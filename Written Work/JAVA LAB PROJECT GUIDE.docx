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SHOPSPHERE</w:t>
      </w:r>
    </w:p>
    <w:p>
      <w:pPr>
        <w:jc w:val="center"/>
      </w:pPr>
      <w:r>
        <w:rPr>
          <w:b/>
          <w:sz w:val="32"/>
        </w:rPr>
        <w:t>RTU Advanced Java / Java Enterprise E-Commerce Project</w:t>
      </w:r>
    </w:p>
    <w:p>
      <w:pPr>
        <w:jc w:val="center"/>
      </w:pPr>
      <w:r>
        <w:t>Complete Student Project Development Guide</w:t>
      </w:r>
    </w:p>
    <w:p>
      <w:r>
        <w:t>This guide is based on the RTU syllabus provided: Swing, MVC Architecture, Applets, JDBC, java.net networking, Client-Server, RMI, RMI Registry, Naming/JNDI, Serialization, Internationalization, J2EE architecture, N-tier applications, HTTP, Web Containers, Servlets, Sessions, Events, Filters, JSP, EL, Tag Extensions, JSP Fragments, Tag Files and JSTL.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ShopSphere is a complete Java E-Commerce Management System designed as a final practical project. The project is deliberately structured so that students can demonstrate the major RTU Advanced Java topics inside one coherent application.</w:t>
      </w:r>
    </w:p>
    <w:p>
      <w:r>
        <w:t>The main customer experience is a modern web store. Additional desktop, networking and distributed-service modules demonstrate the syllabus topics that do not naturally belong inside a browser application.</w:t>
      </w:r>
    </w:p>
    <w:p>
      <w:pPr>
        <w:pStyle w:val="Heading1"/>
      </w:pPr>
      <w:r>
        <w:t>2. Project Objectives</w:t>
      </w:r>
    </w:p>
    <w:p>
      <w:pPr>
        <w:pStyle w:val="ListBullet"/>
      </w:pPr>
      <w:r>
        <w:t>Build a complete E-Commerce application using Java and MVC/layered architecture.</w:t>
      </w:r>
    </w:p>
    <w:p>
      <w:pPr>
        <w:pStyle w:val="ListBullet"/>
      </w:pPr>
      <w:r>
        <w:t>Use Swing for a desktop administration module.</w:t>
      </w:r>
    </w:p>
    <w:p>
      <w:pPr>
        <w:pStyle w:val="ListBullet"/>
      </w:pPr>
      <w:r>
        <w:t>Use JDBC and MySQL for persistent data.</w:t>
      </w:r>
    </w:p>
    <w:p>
      <w:pPr>
        <w:pStyle w:val="ListBullet"/>
      </w:pPr>
      <w:r>
        <w:t>Implement Java networking with Socket and ServerSocket.</w:t>
      </w:r>
    </w:p>
    <w:p>
      <w:pPr>
        <w:pStyle w:val="ListBullet"/>
      </w:pPr>
      <w:r>
        <w:t>Implement RMI and the RMI registry for a remote inventory service.</w:t>
      </w:r>
    </w:p>
    <w:p>
      <w:pPr>
        <w:pStyle w:val="ListBullet"/>
      </w:pPr>
      <w:r>
        <w:t>Demonstrate object serialization.</w:t>
      </w:r>
    </w:p>
    <w:p>
      <w:pPr>
        <w:pStyle w:val="ListBullet"/>
      </w:pPr>
      <w:r>
        <w:t>Apply J2EE, HTTP, web-container and N-tier concepts.</w:t>
      </w:r>
    </w:p>
    <w:p>
      <w:pPr>
        <w:pStyle w:val="ListBullet"/>
      </w:pPr>
      <w:r>
        <w:t>Build the customer application using Jakarta Servlet and JSP on Apache Tomcat.</w:t>
      </w:r>
    </w:p>
    <w:p>
      <w:pPr>
        <w:pStyle w:val="ListBullet"/>
      </w:pPr>
      <w:r>
        <w:t>Use sessions, cookies, listeners and filters in meaningful features.</w:t>
      </w:r>
    </w:p>
    <w:p>
      <w:pPr>
        <w:pStyle w:val="ListBullet"/>
      </w:pPr>
      <w:r>
        <w:t>Use JSP EL, JSTL, JSP fragments and tag files.</w:t>
      </w:r>
    </w:p>
    <w:p>
      <w:pPr>
        <w:pStyle w:val="ListBullet"/>
      </w:pPr>
      <w:r>
        <w:t>Provide an explicit RTU syllabus-to-project mapping.</w:t>
      </w:r>
    </w:p>
    <w:p>
      <w:pPr>
        <w:pStyle w:val="Heading1"/>
      </w:pPr>
      <w:r>
        <w:t>3. RTU Syllabus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>
              <w:rPr>
                <w:b/>
              </w:rPr>
              <w:t>RTU Topic</w:t>
            </w:r>
          </w:p>
        </w:tc>
        <w:tc>
          <w:tcPr>
            <w:tcW w:type="dxa" w:w="5112"/>
            <w:vAlign w:val="top"/>
            <w:shd w:fill="D9EAF7"/>
          </w:tcPr>
          <w:p>
            <w:r>
              <w:rPr>
                <w:b/>
              </w:rPr>
              <w:t>Project Implementation</w:t>
            </w:r>
          </w:p>
        </w:tc>
      </w:tr>
      <w:tr>
        <w:tc>
          <w:tcPr>
            <w:tcW w:type="dxa" w:w="5112"/>
            <w:vAlign w:val="top"/>
          </w:tcPr>
          <w:p>
            <w:r>
              <w:t>Swing</w:t>
            </w:r>
          </w:p>
        </w:tc>
        <w:tc>
          <w:tcPr>
            <w:tcW w:type="dxa" w:w="5112"/>
            <w:vAlign w:val="top"/>
          </w:tcPr>
          <w:p>
            <w:r>
              <w:t>Desktop Admin/Management application</w:t>
            </w:r>
          </w:p>
        </w:tc>
      </w:tr>
      <w:tr>
        <w:tc>
          <w:tcPr>
            <w:tcW w:type="dxa" w:w="5112"/>
            <w:vAlign w:val="top"/>
          </w:tcPr>
          <w:p>
            <w:r>
              <w:t>Swing components</w:t>
            </w:r>
          </w:p>
        </w:tc>
        <w:tc>
          <w:tcPr>
            <w:tcW w:type="dxa" w:w="5112"/>
            <w:vAlign w:val="top"/>
          </w:tcPr>
          <w:p>
            <w:r>
              <w:t>Login, forms, buttons, text fields, checkboxes, radio buttons, tables</w:t>
            </w:r>
          </w:p>
        </w:tc>
      </w:tr>
      <w:tr>
        <w:tc>
          <w:tcPr>
            <w:tcW w:type="dxa" w:w="5112"/>
            <w:vAlign w:val="top"/>
          </w:tcPr>
          <w:p>
            <w:r>
              <w:t>MVC Architecture</w:t>
            </w:r>
          </w:p>
        </w:tc>
        <w:tc>
          <w:tcPr>
            <w:tcW w:type="dxa" w:w="5112"/>
            <w:vAlign w:val="top"/>
          </w:tcPr>
          <w:p>
            <w:r>
              <w:t>Swing MVC and web MVC/layered architecture</w:t>
            </w:r>
          </w:p>
        </w:tc>
      </w:tr>
      <w:tr>
        <w:tc>
          <w:tcPr>
            <w:tcW w:type="dxa" w:w="5112"/>
            <w:vAlign w:val="top"/>
          </w:tcPr>
          <w:p>
            <w:r>
              <w:t>Applets</w:t>
            </w:r>
          </w:p>
        </w:tc>
        <w:tc>
          <w:tcPr>
            <w:tcW w:type="dxa" w:w="5112"/>
            <w:vAlign w:val="top"/>
          </w:tcPr>
          <w:p>
            <w:r>
              <w:t>Short historical/concept demonstration; not a dependency of the modern app</w:t>
            </w:r>
          </w:p>
        </w:tc>
      </w:tr>
      <w:tr>
        <w:tc>
          <w:tcPr>
            <w:tcW w:type="dxa" w:w="5112"/>
            <w:vAlign w:val="top"/>
          </w:tcPr>
          <w:p>
            <w:r>
              <w:t>JDBC / java.sql</w:t>
            </w:r>
          </w:p>
        </w:tc>
        <w:tc>
          <w:tcPr>
            <w:tcW w:type="dxa" w:w="5112"/>
            <w:vAlign w:val="top"/>
          </w:tcPr>
          <w:p>
            <w:r>
              <w:t>DAO layer for users, products, carts and orders</w:t>
            </w:r>
          </w:p>
        </w:tc>
      </w:tr>
      <w:tr>
        <w:tc>
          <w:tcPr>
            <w:tcW w:type="dxa" w:w="5112"/>
            <w:vAlign w:val="top"/>
          </w:tcPr>
          <w:p>
            <w:r>
              <w:t>JDBC Driver</w:t>
            </w:r>
          </w:p>
        </w:tc>
        <w:tc>
          <w:tcPr>
            <w:tcW w:type="dxa" w:w="5112"/>
            <w:vAlign w:val="top"/>
          </w:tcPr>
          <w:p>
            <w:r>
              <w:t>MySQL Connector/J</w:t>
            </w:r>
          </w:p>
        </w:tc>
      </w:tr>
      <w:tr>
        <w:tc>
          <w:tcPr>
            <w:tcW w:type="dxa" w:w="5112"/>
            <w:vAlign w:val="top"/>
          </w:tcPr>
          <w:p>
            <w:r>
              <w:t>java.net</w:t>
            </w:r>
          </w:p>
        </w:tc>
        <w:tc>
          <w:tcPr>
            <w:tcW w:type="dxa" w:w="5112"/>
            <w:vAlign w:val="top"/>
          </w:tcPr>
          <w:p>
            <w:r>
              <w:t>Socket/ServerSocket inventory client-server module</w:t>
            </w:r>
          </w:p>
        </w:tc>
      </w:tr>
      <w:tr>
        <w:tc>
          <w:tcPr>
            <w:tcW w:type="dxa" w:w="5112"/>
            <w:vAlign w:val="top"/>
          </w:tcPr>
          <w:p>
            <w:r>
              <w:t>Client and Server</w:t>
            </w:r>
          </w:p>
        </w:tc>
        <w:tc>
          <w:tcPr>
            <w:tcW w:type="dxa" w:w="5112"/>
            <w:vAlign w:val="top"/>
          </w:tcPr>
          <w:p>
            <w:r>
              <w:t>ShopSphere Inventory Server + Java client</w:t>
            </w:r>
          </w:p>
        </w:tc>
      </w:tr>
      <w:tr>
        <w:tc>
          <w:tcPr>
            <w:tcW w:type="dxa" w:w="5112"/>
            <w:vAlign w:val="top"/>
          </w:tcPr>
          <w:p>
            <w:r>
              <w:t>Content/Protocol Handlers</w:t>
            </w:r>
          </w:p>
        </w:tc>
        <w:tc>
          <w:tcPr>
            <w:tcW w:type="dxa" w:w="5112"/>
            <w:vAlign w:val="top"/>
          </w:tcPr>
          <w:p>
            <w:r>
              <w:t>Small URL/URLConnection demonstration</w:t>
            </w:r>
          </w:p>
        </w:tc>
      </w:tr>
      <w:tr>
        <w:tc>
          <w:tcPr>
            <w:tcW w:type="dxa" w:w="5112"/>
            <w:vAlign w:val="top"/>
          </w:tcPr>
          <w:p>
            <w:r>
              <w:t>RMI Architecture</w:t>
            </w:r>
          </w:p>
        </w:tc>
        <w:tc>
          <w:tcPr>
            <w:tcW w:type="dxa" w:w="5112"/>
            <w:vAlign w:val="top"/>
          </w:tcPr>
          <w:p>
            <w:r>
              <w:t>Remote inventory/order service</w:t>
            </w:r>
          </w:p>
        </w:tc>
      </w:tr>
      <w:tr>
        <w:tc>
          <w:tcPr>
            <w:tcW w:type="dxa" w:w="5112"/>
            <w:vAlign w:val="top"/>
          </w:tcPr>
          <w:p>
            <w:r>
              <w:t>RMI Registry</w:t>
            </w:r>
          </w:p>
        </w:tc>
        <w:tc>
          <w:tcPr>
            <w:tcW w:type="dxa" w:w="5112"/>
            <w:vAlign w:val="top"/>
          </w:tcPr>
          <w:p>
            <w:r>
              <w:t>Registry-based remote service lookup</w:t>
            </w:r>
          </w:p>
        </w:tc>
      </w:tr>
      <w:tr>
        <w:tc>
          <w:tcPr>
            <w:tcW w:type="dxa" w:w="5112"/>
            <w:vAlign w:val="top"/>
          </w:tcPr>
          <w:p>
            <w:r>
              <w:t>Naming/JNDI</w:t>
            </w:r>
          </w:p>
        </w:tc>
        <w:tc>
          <w:tcPr>
            <w:tcW w:type="dxa" w:w="5112"/>
            <w:vAlign w:val="top"/>
          </w:tcPr>
          <w:p>
            <w:r>
              <w:t>RMI naming plus JNDI resource lookup demonstration</w:t>
            </w:r>
          </w:p>
        </w:tc>
      </w:tr>
      <w:tr>
        <w:tc>
          <w:tcPr>
            <w:tcW w:type="dxa" w:w="5112"/>
            <w:vAlign w:val="top"/>
          </w:tcPr>
          <w:p>
            <w:r>
              <w:t>Serialization</w:t>
            </w:r>
          </w:p>
        </w:tc>
        <w:tc>
          <w:tcPr>
            <w:tcW w:type="dxa" w:w="5112"/>
            <w:vAlign w:val="top"/>
          </w:tcPr>
          <w:p>
            <w:r>
              <w:t>Transfer Product/Order objects in network module</w:t>
            </w:r>
          </w:p>
        </w:tc>
      </w:tr>
      <w:tr>
        <w:tc>
          <w:tcPr>
            <w:tcW w:type="dxa" w:w="5112"/>
            <w:vAlign w:val="top"/>
          </w:tcPr>
          <w:p>
            <w:r>
              <w:t>Internationalization</w:t>
            </w:r>
          </w:p>
        </w:tc>
        <w:tc>
          <w:tcPr>
            <w:tcW w:type="dxa" w:w="5112"/>
            <w:vAlign w:val="top"/>
          </w:tcPr>
          <w:p>
            <w:r>
              <w:t>Locale, ResourceBundle and formatted values</w:t>
            </w:r>
          </w:p>
        </w:tc>
      </w:tr>
      <w:tr>
        <w:tc>
          <w:tcPr>
            <w:tcW w:type="dxa" w:w="5112"/>
            <w:vAlign w:val="top"/>
          </w:tcPr>
          <w:p>
            <w:r>
              <w:t>J2EE architecture</w:t>
            </w:r>
          </w:p>
        </w:tc>
        <w:tc>
          <w:tcPr>
            <w:tcW w:type="dxa" w:w="5112"/>
            <w:vAlign w:val="top"/>
          </w:tcPr>
          <w:p>
            <w:r>
              <w:t>Complete enterprise-style web application</w:t>
            </w:r>
          </w:p>
        </w:tc>
      </w:tr>
      <w:tr>
        <w:tc>
          <w:tcPr>
            <w:tcW w:type="dxa" w:w="5112"/>
            <w:vAlign w:val="top"/>
          </w:tcPr>
          <w:p>
            <w:r>
              <w:t>N-tier architecture</w:t>
            </w:r>
          </w:p>
        </w:tc>
        <w:tc>
          <w:tcPr>
            <w:tcW w:type="dxa" w:w="5112"/>
            <w:vAlign w:val="top"/>
          </w:tcPr>
          <w:p>
            <w:r>
              <w:t>Presentation → Controller → Service → DAO → Database</w:t>
            </w:r>
          </w:p>
        </w:tc>
      </w:tr>
      <w:tr>
        <w:tc>
          <w:tcPr>
            <w:tcW w:type="dxa" w:w="5112"/>
            <w:vAlign w:val="top"/>
          </w:tcPr>
          <w:p>
            <w:r>
              <w:t>HTTP/Web application</w:t>
            </w:r>
          </w:p>
        </w:tc>
        <w:tc>
          <w:tcPr>
            <w:tcW w:type="dxa" w:w="5112"/>
            <w:vAlign w:val="top"/>
          </w:tcPr>
          <w:p>
            <w:r>
              <w:t>Browser ↔ Tomcat request/response</w:t>
            </w:r>
          </w:p>
        </w:tc>
      </w:tr>
      <w:tr>
        <w:tc>
          <w:tcPr>
            <w:tcW w:type="dxa" w:w="5112"/>
            <w:vAlign w:val="top"/>
          </w:tcPr>
          <w:p>
            <w:r>
              <w:t>Web container</w:t>
            </w:r>
          </w:p>
        </w:tc>
        <w:tc>
          <w:tcPr>
            <w:tcW w:type="dxa" w:w="5112"/>
            <w:vAlign w:val="top"/>
          </w:tcPr>
          <w:p>
            <w:r>
              <w:t>Apache Tomcat</w:t>
            </w:r>
          </w:p>
        </w:tc>
      </w:tr>
      <w:tr>
        <w:tc>
          <w:tcPr>
            <w:tcW w:type="dxa" w:w="5112"/>
            <w:vAlign w:val="top"/>
          </w:tcPr>
          <w:p>
            <w:r>
              <w:t>Servlet</w:t>
            </w:r>
          </w:p>
        </w:tc>
        <w:tc>
          <w:tcPr>
            <w:tcW w:type="dxa" w:w="5112"/>
            <w:vAlign w:val="top"/>
          </w:tcPr>
          <w:p>
            <w:r>
              <w:t>Customer/Admin request controllers</w:t>
            </w:r>
          </w:p>
        </w:tc>
      </w:tr>
      <w:tr>
        <w:tc>
          <w:tcPr>
            <w:tcW w:type="dxa" w:w="5112"/>
            <w:vAlign w:val="top"/>
          </w:tcPr>
          <w:p>
            <w:r>
              <w:t>Servlet lifecycle</w:t>
            </w:r>
          </w:p>
        </w:tc>
        <w:tc>
          <w:tcPr>
            <w:tcW w:type="dxa" w:w="5112"/>
            <w:vAlign w:val="top"/>
          </w:tcPr>
          <w:p>
            <w:r>
              <w:t>init/service/doGet/doPost/destroy</w:t>
            </w:r>
          </w:p>
        </w:tc>
      </w:tr>
      <w:tr>
        <w:tc>
          <w:tcPr>
            <w:tcW w:type="dxa" w:w="5112"/>
            <w:vAlign w:val="top"/>
          </w:tcPr>
          <w:p>
            <w:r>
              <w:t>ServletConfig/ServletContext</w:t>
            </w:r>
          </w:p>
        </w:tc>
        <w:tc>
          <w:tcPr>
            <w:tcW w:type="dxa" w:w="5112"/>
            <w:vAlign w:val="top"/>
          </w:tcPr>
          <w:p>
            <w:r>
              <w:t>Servlet-specific and application-wide configuration</w:t>
            </w:r>
          </w:p>
        </w:tc>
      </w:tr>
      <w:tr>
        <w:tc>
          <w:tcPr>
            <w:tcW w:type="dxa" w:w="5112"/>
            <w:vAlign w:val="top"/>
          </w:tcPr>
          <w:p>
            <w:r>
              <w:t>Request/Response</w:t>
            </w:r>
          </w:p>
        </w:tc>
        <w:tc>
          <w:tcPr>
            <w:tcW w:type="dxa" w:w="5112"/>
            <w:vAlign w:val="top"/>
          </w:tcPr>
          <w:p>
            <w:r>
              <w:t>Forms, search, login, checkout and orders</w:t>
            </w:r>
          </w:p>
        </w:tc>
      </w:tr>
      <w:tr>
        <w:tc>
          <w:tcPr>
            <w:tcW w:type="dxa" w:w="5112"/>
            <w:vAlign w:val="top"/>
          </w:tcPr>
          <w:p>
            <w:r>
              <w:t>Session handling</w:t>
            </w:r>
          </w:p>
        </w:tc>
        <w:tc>
          <w:tcPr>
            <w:tcW w:type="dxa" w:w="5112"/>
            <w:vAlign w:val="top"/>
          </w:tcPr>
          <w:p>
            <w:r>
              <w:t>Login, cart, checkout and user state</w:t>
            </w:r>
          </w:p>
        </w:tc>
      </w:tr>
      <w:tr>
        <w:tc>
          <w:tcPr>
            <w:tcW w:type="dxa" w:w="5112"/>
            <w:vAlign w:val="top"/>
          </w:tcPr>
          <w:p>
            <w:r>
              <w:t>Event handling</w:t>
            </w:r>
          </w:p>
        </w:tc>
        <w:tc>
          <w:tcPr>
            <w:tcW w:type="dxa" w:w="5112"/>
            <w:vAlign w:val="top"/>
          </w:tcPr>
          <w:p>
            <w:r>
              <w:t>ServletContextListener and HttpSessionListener</w:t>
            </w:r>
          </w:p>
        </w:tc>
      </w:tr>
      <w:tr>
        <w:tc>
          <w:tcPr>
            <w:tcW w:type="dxa" w:w="5112"/>
            <w:vAlign w:val="top"/>
          </w:tcPr>
          <w:p>
            <w:r>
              <w:t>Filters</w:t>
            </w:r>
          </w:p>
        </w:tc>
        <w:tc>
          <w:tcPr>
            <w:tcW w:type="dxa" w:w="5112"/>
            <w:vAlign w:val="top"/>
          </w:tcPr>
          <w:p>
            <w:r>
              <w:t>AuthenticationFilter and AdminFilter</w:t>
            </w:r>
          </w:p>
        </w:tc>
      </w:tr>
      <w:tr>
        <w:tc>
          <w:tcPr>
            <w:tcW w:type="dxa" w:w="5112"/>
            <w:vAlign w:val="top"/>
          </w:tcPr>
          <w:p>
            <w:r>
              <w:t>JSP architecture/lifecycle</w:t>
            </w:r>
          </w:p>
        </w:tc>
        <w:tc>
          <w:tcPr>
            <w:tcW w:type="dxa" w:w="5112"/>
            <w:vAlign w:val="top"/>
          </w:tcPr>
          <w:p>
            <w:r>
              <w:t>Dynamic web views</w:t>
            </w:r>
          </w:p>
        </w:tc>
      </w:tr>
      <w:tr>
        <w:tc>
          <w:tcPr>
            <w:tcW w:type="dxa" w:w="5112"/>
            <w:vAlign w:val="top"/>
          </w:tcPr>
          <w:p>
            <w:r>
              <w:t>JSP elements</w:t>
            </w:r>
          </w:p>
        </w:tc>
        <w:tc>
          <w:tcPr>
            <w:tcW w:type="dxa" w:w="5112"/>
            <w:vAlign w:val="top"/>
          </w:tcPr>
          <w:p>
            <w:r>
              <w:t>Declaration, scriptlet, expression and comments for syllabus demo</w:t>
            </w:r>
          </w:p>
        </w:tc>
      </w:tr>
      <w:tr>
        <w:tc>
          <w:tcPr>
            <w:tcW w:type="dxa" w:w="5112"/>
            <w:vAlign w:val="top"/>
          </w:tcPr>
          <w:p>
            <w:r>
              <w:t>Expression Language</w:t>
            </w:r>
          </w:p>
        </w:tc>
        <w:tc>
          <w:tcPr>
            <w:tcW w:type="dxa" w:w="5112"/>
            <w:vAlign w:val="top"/>
          </w:tcPr>
          <w:p>
            <w:r>
              <w:t>${product.name}, ${sessionScope.user.name}</w:t>
            </w:r>
          </w:p>
        </w:tc>
      </w:tr>
      <w:tr>
        <w:tc>
          <w:tcPr>
            <w:tcW w:type="dxa" w:w="5112"/>
            <w:vAlign w:val="top"/>
          </w:tcPr>
          <w:p>
            <w:r>
              <w:t>Tag Extensions/Handlers</w:t>
            </w:r>
          </w:p>
        </w:tc>
        <w:tc>
          <w:tcPr>
            <w:tcW w:type="dxa" w:w="5112"/>
            <w:vAlign w:val="top"/>
          </w:tcPr>
          <w:p>
            <w:r>
              <w:t>Reusable product/rating components</w:t>
            </w:r>
          </w:p>
        </w:tc>
      </w:tr>
      <w:tr>
        <w:tc>
          <w:tcPr>
            <w:tcW w:type="dxa" w:w="5112"/>
            <w:vAlign w:val="top"/>
          </w:tcPr>
          <w:p>
            <w:r>
              <w:t>JSP Fragments</w:t>
            </w:r>
          </w:p>
        </w:tc>
        <w:tc>
          <w:tcPr>
            <w:tcW w:type="dxa" w:w="5112"/>
            <w:vAlign w:val="top"/>
          </w:tcPr>
          <w:p>
            <w:r>
              <w:t>Header, navbar, footer and sidebar</w:t>
            </w:r>
          </w:p>
        </w:tc>
      </w:tr>
      <w:tr>
        <w:tc>
          <w:tcPr>
            <w:tcW w:type="dxa" w:w="5112"/>
            <w:vAlign w:val="top"/>
          </w:tcPr>
          <w:p>
            <w:r>
              <w:t>Tag Files</w:t>
            </w:r>
          </w:p>
        </w:tc>
        <w:tc>
          <w:tcPr>
            <w:tcW w:type="dxa" w:w="5112"/>
            <w:vAlign w:val="top"/>
          </w:tcPr>
          <w:p>
            <w:r>
              <w:t>Reusable product card/rating tags</w:t>
            </w:r>
          </w:p>
        </w:tc>
      </w:tr>
      <w:tr>
        <w:tc>
          <w:tcPr>
            <w:tcW w:type="dxa" w:w="5112"/>
            <w:vAlign w:val="top"/>
          </w:tcPr>
          <w:p>
            <w:r>
              <w:t>JSTL Core</w:t>
            </w:r>
          </w:p>
        </w:tc>
        <w:tc>
          <w:tcPr>
            <w:tcW w:type="dxa" w:w="5112"/>
            <w:vAlign w:val="top"/>
          </w:tcPr>
          <w:p>
            <w:r>
              <w:t>c:forEach, c:if, c:choose, c:set</w:t>
            </w:r>
          </w:p>
        </w:tc>
      </w:tr>
      <w:tr>
        <w:tc>
          <w:tcPr>
            <w:tcW w:type="dxa" w:w="5112"/>
            <w:vAlign w:val="top"/>
          </w:tcPr>
          <w:p>
            <w:r>
              <w:t>JSTL XML</w:t>
            </w:r>
          </w:p>
        </w:tc>
        <w:tc>
          <w:tcPr>
            <w:tcW w:type="dxa" w:w="5112"/>
            <w:vAlign w:val="top"/>
          </w:tcPr>
          <w:p>
            <w:r>
              <w:t>Separate XML product-feed demonstration</w:t>
            </w:r>
          </w:p>
        </w:tc>
      </w:tr>
      <w:tr>
        <w:tc>
          <w:tcPr>
            <w:tcW w:type="dxa" w:w="5112"/>
            <w:vAlign w:val="top"/>
          </w:tcPr>
          <w:p>
            <w:r>
              <w:t>JSTL SQL</w:t>
            </w:r>
          </w:p>
        </w:tc>
        <w:tc>
          <w:tcPr>
            <w:tcW w:type="dxa" w:w="5112"/>
            <w:vAlign w:val="top"/>
          </w:tcPr>
          <w:p>
            <w:r>
              <w:t>Separate syllabus demonstration; main app uses DAO/JDBC</w:t>
            </w:r>
          </w:p>
        </w:tc>
      </w:tr>
      <w:tr>
        <w:tc>
          <w:tcPr>
            <w:tcW w:type="dxa" w:w="5112"/>
            <w:vAlign w:val="top"/>
          </w:tcPr>
          <w:p>
            <w:r>
              <w:t>JSTL Functions</w:t>
            </w:r>
          </w:p>
        </w:tc>
        <w:tc>
          <w:tcPr>
            <w:tcW w:type="dxa" w:w="5112"/>
            <w:vAlign w:val="top"/>
          </w:tcPr>
          <w:p>
            <w:r>
              <w:t>String/list operations in JSP</w:t>
            </w:r>
          </w:p>
        </w:tc>
      </w:tr>
    </w:tbl>
    <w:p>
      <w:pPr>
        <w:pStyle w:val="Heading1"/>
      </w:pPr>
      <w:r>
        <w:t>4.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112"/>
            <w:vAlign w:val="top"/>
            <w:shd w:fill="D9EAF7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5112"/>
            <w:vAlign w:val="top"/>
          </w:tcPr>
          <w:p>
            <w:r>
              <w:t>Language</w:t>
            </w:r>
          </w:p>
        </w:tc>
        <w:tc>
          <w:tcPr>
            <w:tcW w:type="dxa" w:w="5112"/>
            <w:vAlign w:val="top"/>
          </w:tcPr>
          <w:p>
            <w:r>
              <w:t>Java</w:t>
            </w:r>
          </w:p>
        </w:tc>
      </w:tr>
      <w:tr>
        <w:tc>
          <w:tcPr>
            <w:tcW w:type="dxa" w:w="5112"/>
            <w:vAlign w:val="top"/>
          </w:tcPr>
          <w:p>
            <w:r>
              <w:t>Web</w:t>
            </w:r>
          </w:p>
        </w:tc>
        <w:tc>
          <w:tcPr>
            <w:tcW w:type="dxa" w:w="5112"/>
            <w:vAlign w:val="top"/>
          </w:tcPr>
          <w:p>
            <w:r>
              <w:t>Jakarta Servlet + JSP</w:t>
            </w:r>
          </w:p>
        </w:tc>
      </w:tr>
      <w:tr>
        <w:tc>
          <w:tcPr>
            <w:tcW w:type="dxa" w:w="5112"/>
            <w:vAlign w:val="top"/>
          </w:tcPr>
          <w:p>
            <w:r>
              <w:t>View</w:t>
            </w:r>
          </w:p>
        </w:tc>
        <w:tc>
          <w:tcPr>
            <w:tcW w:type="dxa" w:w="5112"/>
            <w:vAlign w:val="top"/>
          </w:tcPr>
          <w:p>
            <w:r>
              <w:t>JSP + EL + JSTL + HTML5 + CSS3 + JavaScript + Bootstrap</w:t>
            </w:r>
          </w:p>
        </w:tc>
      </w:tr>
      <w:tr>
        <w:tc>
          <w:tcPr>
            <w:tcW w:type="dxa" w:w="5112"/>
            <w:vAlign w:val="top"/>
          </w:tcPr>
          <w:p>
            <w:r>
              <w:t>Database</w:t>
            </w:r>
          </w:p>
        </w:tc>
        <w:tc>
          <w:tcPr>
            <w:tcW w:type="dxa" w:w="5112"/>
            <w:vAlign w:val="top"/>
          </w:tcPr>
          <w:p>
            <w:r>
              <w:t>MySQL</w:t>
            </w:r>
          </w:p>
        </w:tc>
      </w:tr>
      <w:tr>
        <w:tc>
          <w:tcPr>
            <w:tcW w:type="dxa" w:w="5112"/>
            <w:vAlign w:val="top"/>
          </w:tcPr>
          <w:p>
            <w:r>
              <w:t>Database access</w:t>
            </w:r>
          </w:p>
        </w:tc>
        <w:tc>
          <w:tcPr>
            <w:tcW w:type="dxa" w:w="5112"/>
            <w:vAlign w:val="top"/>
          </w:tcPr>
          <w:p>
            <w:r>
              <w:t>JDBC / MySQL Connector/J</w:t>
            </w:r>
          </w:p>
        </w:tc>
      </w:tr>
      <w:tr>
        <w:tc>
          <w:tcPr>
            <w:tcW w:type="dxa" w:w="5112"/>
            <w:vAlign w:val="top"/>
          </w:tcPr>
          <w:p>
            <w:r>
              <w:t>Build</w:t>
            </w:r>
          </w:p>
        </w:tc>
        <w:tc>
          <w:tcPr>
            <w:tcW w:type="dxa" w:w="5112"/>
            <w:vAlign w:val="top"/>
          </w:tcPr>
          <w:p>
            <w:r>
              <w:t>Maven</w:t>
            </w:r>
          </w:p>
        </w:tc>
      </w:tr>
      <w:tr>
        <w:tc>
          <w:tcPr>
            <w:tcW w:type="dxa" w:w="5112"/>
            <w:vAlign w:val="top"/>
          </w:tcPr>
          <w:p>
            <w:r>
              <w:t>Server</w:t>
            </w:r>
          </w:p>
        </w:tc>
        <w:tc>
          <w:tcPr>
            <w:tcW w:type="dxa" w:w="5112"/>
            <w:vAlign w:val="top"/>
          </w:tcPr>
          <w:p>
            <w:r>
              <w:t>Apache Tomcat 11</w:t>
            </w:r>
          </w:p>
        </w:tc>
      </w:tr>
      <w:tr>
        <w:tc>
          <w:tcPr>
            <w:tcW w:type="dxa" w:w="5112"/>
            <w:vAlign w:val="top"/>
          </w:tcPr>
          <w:p>
            <w:r>
              <w:t>Desktop</w:t>
            </w:r>
          </w:p>
        </w:tc>
        <w:tc>
          <w:tcPr>
            <w:tcW w:type="dxa" w:w="5112"/>
            <w:vAlign w:val="top"/>
          </w:tcPr>
          <w:p>
            <w:r>
              <w:t>Java Swing</w:t>
            </w:r>
          </w:p>
        </w:tc>
      </w:tr>
      <w:tr>
        <w:tc>
          <w:tcPr>
            <w:tcW w:type="dxa" w:w="5112"/>
            <w:vAlign w:val="top"/>
          </w:tcPr>
          <w:p>
            <w:r>
              <w:t>Networking</w:t>
            </w:r>
          </w:p>
        </w:tc>
        <w:tc>
          <w:tcPr>
            <w:tcW w:type="dxa" w:w="5112"/>
            <w:vAlign w:val="top"/>
          </w:tcPr>
          <w:p>
            <w:r>
              <w:t>java.net Socket / ServerSocket</w:t>
            </w:r>
          </w:p>
        </w:tc>
      </w:tr>
      <w:tr>
        <w:tc>
          <w:tcPr>
            <w:tcW w:type="dxa" w:w="5112"/>
            <w:vAlign w:val="top"/>
          </w:tcPr>
          <w:p>
            <w:r>
              <w:t>Distributed module</w:t>
            </w:r>
          </w:p>
        </w:tc>
        <w:tc>
          <w:tcPr>
            <w:tcW w:type="dxa" w:w="5112"/>
            <w:vAlign w:val="top"/>
          </w:tcPr>
          <w:p>
            <w:r>
              <w:t>Java RMI</w:t>
            </w:r>
          </w:p>
        </w:tc>
      </w:tr>
      <w:tr>
        <w:tc>
          <w:tcPr>
            <w:tcW w:type="dxa" w:w="5112"/>
            <w:vAlign w:val="top"/>
          </w:tcPr>
          <w:p>
            <w:r>
              <w:t>IDE</w:t>
            </w:r>
          </w:p>
        </w:tc>
        <w:tc>
          <w:tcPr>
            <w:tcW w:type="dxa" w:w="5112"/>
            <w:vAlign w:val="top"/>
          </w:tcPr>
          <w:p>
            <w:r>
              <w:t>VS Code / IntelliJ IDEA / Eclipse</w:t>
            </w:r>
          </w:p>
        </w:tc>
      </w:tr>
    </w:tbl>
    <w:p>
      <w:pPr>
        <w:pStyle w:val="Heading1"/>
      </w:pPr>
      <w:r>
        <w:t>5. Overall Architecture</w:t>
      </w:r>
    </w:p>
    <w:p>
      <w:pPr>
        <w:ind w:left="288"/>
      </w:pPr>
      <w:r>
        <w:rPr>
          <w:rFonts w:ascii="Consolas" w:hAnsi="Consolas"/>
          <w:sz w:val="16"/>
        </w:rPr>
        <w:t xml:space="preserve">                         SHOPSPHERE</w:t>
        <w:br/>
        <w:t xml:space="preserve">                            |</w:t>
        <w:br/>
        <w:t xml:space="preserve">             +--------------+--------------+</w:t>
        <w:br/>
        <w:t xml:space="preserve">             |                             |</w:t>
        <w:br/>
        <w:t xml:space="preserve">       Web Customer App              Swing Admin App</w:t>
        <w:br/>
        <w:t xml:space="preserve">             |                             |</w:t>
        <w:br/>
        <w:t xml:space="preserve">          JSP/HTML                       Swing</w:t>
        <w:br/>
        <w:t xml:space="preserve">             |                             |</w:t>
        <w:br/>
        <w:t xml:space="preserve">          Servlet                      Controller</w:t>
        <w:br/>
        <w:t xml:space="preserve">             |                             |</w:t>
        <w:br/>
        <w:t xml:space="preserve">             +-------------+---------------+</w:t>
        <w:br/>
        <w:t xml:space="preserve">                           |</w:t>
        <w:br/>
        <w:t xml:space="preserve">                     Service Layer</w:t>
        <w:br/>
        <w:t xml:space="preserve">                           |</w:t>
        <w:br/>
        <w:t xml:space="preserve">                 +---------+---------+</w:t>
        <w:br/>
        <w:t xml:space="preserve">                 |                   |</w:t>
        <w:br/>
        <w:t xml:space="preserve">                DAO                 RMI</w:t>
        <w:br/>
        <w:t xml:space="preserve">                 |                   |</w:t>
        <w:br/>
        <w:t xml:space="preserve">                JDBC          Remote Inventory</w:t>
        <w:br/>
        <w:t xml:space="preserve">                 |                   |</w:t>
        <w:br/>
        <w:t xml:space="preserve">                MySQL             Server</w:t>
      </w:r>
    </w:p>
    <w:p>
      <w:pPr>
        <w:pStyle w:val="Heading2"/>
      </w:pPr>
      <w:r>
        <w:t>6. N-Tier Web Architecture</w:t>
      </w:r>
    </w:p>
    <w:p>
      <w:pPr>
        <w:ind w:left="288"/>
      </w:pPr>
      <w:r>
        <w:rPr>
          <w:rFonts w:ascii="Consolas" w:hAnsi="Consolas"/>
          <w:sz w:val="16"/>
        </w:rPr>
        <w:t>Browser</w:t>
        <w:br/>
        <w:t xml:space="preserve">   |</w:t>
        <w:br/>
        <w:t>JSP / HTML / JavaScript</w:t>
        <w:br/>
        <w:t xml:space="preserve">   |</w:t>
        <w:br/>
        <w:t>Servlet Controller</w:t>
        <w:br/>
        <w:t xml:space="preserve">   |</w:t>
        <w:br/>
        <w:t>Service Layer</w:t>
        <w:br/>
        <w:t xml:space="preserve">   |</w:t>
        <w:br/>
        <w:t>DAO Layer</w:t>
        <w:br/>
        <w:t xml:space="preserve">   |</w:t>
        <w:br/>
        <w:t>JDBC</w:t>
        <w:br/>
        <w:t xml:space="preserve">   |</w:t>
        <w:br/>
        <w:t>MySQL</w:t>
      </w:r>
    </w:p>
    <w:p>
      <w:r>
        <w:t>The main web application should keep presentation, request processing, business logic and database access separate.</w:t>
      </w:r>
    </w:p>
    <w:p>
      <w:pPr>
        <w:pStyle w:val="Heading1"/>
      </w:pPr>
      <w:r>
        <w:t>7. Main Functional Modules</w:t>
      </w:r>
    </w:p>
    <w:p>
      <w:pPr>
        <w:pStyle w:val="Heading2"/>
      </w:pPr>
      <w:r>
        <w:t>Customer Module</w:t>
      </w:r>
    </w:p>
    <w:p>
      <w:pPr>
        <w:pStyle w:val="ListBullet"/>
      </w:pPr>
      <w:r>
        <w:t>Registration</w:t>
      </w:r>
    </w:p>
    <w:p>
      <w:pPr>
        <w:pStyle w:val="ListBullet"/>
      </w:pPr>
      <w:r>
        <w:t>Login/logout</w:t>
      </w:r>
    </w:p>
    <w:p>
      <w:pPr>
        <w:pStyle w:val="ListBullet"/>
      </w:pPr>
      <w:r>
        <w:t>Product browsing</w:t>
      </w:r>
    </w:p>
    <w:p>
      <w:pPr>
        <w:pStyle w:val="ListBullet"/>
      </w:pPr>
      <w:r>
        <w:t>Search, filter and sort</w:t>
      </w:r>
    </w:p>
    <w:p>
      <w:pPr>
        <w:pStyle w:val="ListBullet"/>
      </w:pPr>
      <w:r>
        <w:t>Product details</w:t>
      </w:r>
    </w:p>
    <w:p>
      <w:pPr>
        <w:pStyle w:val="ListBullet"/>
      </w:pPr>
      <w:r>
        <w:t>Shopping cart</w:t>
      </w:r>
    </w:p>
    <w:p>
      <w:pPr>
        <w:pStyle w:val="ListBullet"/>
      </w:pPr>
      <w:r>
        <w:t>Wishlist</w:t>
      </w:r>
    </w:p>
    <w:p>
      <w:pPr>
        <w:pStyle w:val="ListBullet"/>
      </w:pPr>
      <w:r>
        <w:t>Address management</w:t>
      </w:r>
    </w:p>
    <w:p>
      <w:pPr>
        <w:pStyle w:val="ListBullet"/>
      </w:pPr>
      <w:r>
        <w:t>Coupons</w:t>
      </w:r>
    </w:p>
    <w:p>
      <w:pPr>
        <w:pStyle w:val="ListBullet"/>
      </w:pPr>
      <w:r>
        <w:t>Checkout</w:t>
      </w:r>
    </w:p>
    <w:p>
      <w:pPr>
        <w:pStyle w:val="ListBullet"/>
      </w:pPr>
      <w:r>
        <w:t>Mock payment</w:t>
      </w:r>
    </w:p>
    <w:p>
      <w:pPr>
        <w:pStyle w:val="ListBullet"/>
      </w:pPr>
      <w:r>
        <w:t>Order placement</w:t>
      </w:r>
    </w:p>
    <w:p>
      <w:pPr>
        <w:pStyle w:val="ListBullet"/>
      </w:pPr>
      <w:r>
        <w:t>Order history and tracking</w:t>
      </w:r>
    </w:p>
    <w:p>
      <w:pPr>
        <w:pStyle w:val="ListBullet"/>
      </w:pPr>
      <w:r>
        <w:t>Profile</w:t>
      </w:r>
    </w:p>
    <w:p>
      <w:pPr>
        <w:pStyle w:val="ListBullet"/>
      </w:pPr>
      <w:r>
        <w:t>Reviews and ratings</w:t>
      </w:r>
    </w:p>
    <w:p>
      <w:pPr>
        <w:pStyle w:val="Heading2"/>
      </w:pPr>
      <w:r>
        <w:t>Admin Module</w:t>
      </w:r>
    </w:p>
    <w:p>
      <w:pPr>
        <w:pStyle w:val="ListBullet"/>
      </w:pPr>
      <w:r>
        <w:t>Admin login</w:t>
      </w:r>
    </w:p>
    <w:p>
      <w:pPr>
        <w:pStyle w:val="ListBullet"/>
      </w:pPr>
      <w:r>
        <w:t>Dashboard</w:t>
      </w:r>
    </w:p>
    <w:p>
      <w:pPr>
        <w:pStyle w:val="ListBullet"/>
      </w:pPr>
      <w:r>
        <w:t>Product CRUD</w:t>
      </w:r>
    </w:p>
    <w:p>
      <w:pPr>
        <w:pStyle w:val="ListBullet"/>
      </w:pPr>
      <w:r>
        <w:t>Category CRUD</w:t>
      </w:r>
    </w:p>
    <w:p>
      <w:pPr>
        <w:pStyle w:val="ListBullet"/>
      </w:pPr>
      <w:r>
        <w:t>Inventory</w:t>
      </w:r>
    </w:p>
    <w:p>
      <w:pPr>
        <w:pStyle w:val="ListBullet"/>
      </w:pPr>
      <w:r>
        <w:t>Customer list</w:t>
      </w:r>
    </w:p>
    <w:p>
      <w:pPr>
        <w:pStyle w:val="ListBullet"/>
      </w:pPr>
      <w:r>
        <w:t>Order management</w:t>
      </w:r>
    </w:p>
    <w:p>
      <w:pPr>
        <w:pStyle w:val="ListBullet"/>
      </w:pPr>
      <w:r>
        <w:t>Coupon management</w:t>
      </w:r>
    </w:p>
    <w:p>
      <w:pPr>
        <w:pStyle w:val="ListBullet"/>
      </w:pPr>
      <w:r>
        <w:t>Low-stock view</w:t>
      </w:r>
    </w:p>
    <w:p>
      <w:pPr>
        <w:pStyle w:val="ListBullet"/>
      </w:pPr>
      <w:r>
        <w:t>Basic sales summary</w:t>
      </w:r>
    </w:p>
    <w:p>
      <w:pPr>
        <w:pStyle w:val="Heading1"/>
      </w:pPr>
      <w:r>
        <w:t>8. Database Design</w:t>
      </w:r>
    </w:p>
    <w:p>
      <w:r>
        <w:t>Create the database:</w:t>
      </w:r>
    </w:p>
    <w:p>
      <w:pPr>
        <w:ind w:left="288"/>
      </w:pPr>
      <w:r>
        <w:rPr>
          <w:rFonts w:ascii="Consolas" w:hAnsi="Consolas"/>
          <w:sz w:val="16"/>
        </w:rPr>
        <w:t>CREATE DATABASE shopsphere;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5112"/>
            <w:vAlign w:val="top"/>
            <w:shd w:fill="D9EAF7"/>
          </w:tcPr>
          <w:p>
            <w:r>
              <w:rPr>
                <w:b/>
              </w:rPr>
              <w:t>Important Columns</w:t>
            </w:r>
          </w:p>
        </w:tc>
      </w:tr>
      <w:tr>
        <w:tc>
          <w:tcPr>
            <w:tcW w:type="dxa" w:w="5112"/>
            <w:vAlign w:val="top"/>
          </w:tcPr>
          <w:p>
            <w:r>
              <w:t>users</w:t>
            </w:r>
          </w:p>
        </w:tc>
        <w:tc>
          <w:tcPr>
            <w:tcW w:type="dxa" w:w="5112"/>
            <w:vAlign w:val="top"/>
          </w:tcPr>
          <w:p>
            <w:r>
              <w:t>user_id, name, email, password, mobile, role, status, created_at</w:t>
            </w:r>
          </w:p>
        </w:tc>
      </w:tr>
      <w:tr>
        <w:tc>
          <w:tcPr>
            <w:tcW w:type="dxa" w:w="5112"/>
            <w:vAlign w:val="top"/>
          </w:tcPr>
          <w:p>
            <w:r>
              <w:t>addresses</w:t>
            </w:r>
          </w:p>
        </w:tc>
        <w:tc>
          <w:tcPr>
            <w:tcW w:type="dxa" w:w="5112"/>
            <w:vAlign w:val="top"/>
          </w:tcPr>
          <w:p>
            <w:r>
              <w:t>address_id, user_id, address_line, city, state, pincode, address_type</w:t>
            </w:r>
          </w:p>
        </w:tc>
      </w:tr>
      <w:tr>
        <w:tc>
          <w:tcPr>
            <w:tcW w:type="dxa" w:w="5112"/>
            <w:vAlign w:val="top"/>
          </w:tcPr>
          <w:p>
            <w:r>
              <w:t>categories</w:t>
            </w:r>
          </w:p>
        </w:tc>
        <w:tc>
          <w:tcPr>
            <w:tcW w:type="dxa" w:w="5112"/>
            <w:vAlign w:val="top"/>
          </w:tcPr>
          <w:p>
            <w:r>
              <w:t>category_id, name, description, status</w:t>
            </w:r>
          </w:p>
        </w:tc>
      </w:tr>
      <w:tr>
        <w:tc>
          <w:tcPr>
            <w:tcW w:type="dxa" w:w="5112"/>
            <w:vAlign w:val="top"/>
          </w:tcPr>
          <w:p>
            <w:r>
              <w:t>products</w:t>
            </w:r>
          </w:p>
        </w:tc>
        <w:tc>
          <w:tcPr>
            <w:tcW w:type="dxa" w:w="5112"/>
            <w:vAlign w:val="top"/>
          </w:tcPr>
          <w:p>
            <w:r>
              <w:t>product_id, category_id, name, brand, description, price, discount, stock, image_url, status, created_at</w:t>
            </w:r>
          </w:p>
        </w:tc>
      </w:tr>
      <w:tr>
        <w:tc>
          <w:tcPr>
            <w:tcW w:type="dxa" w:w="5112"/>
            <w:vAlign w:val="top"/>
          </w:tcPr>
          <w:p>
            <w:r>
              <w:t>cart</w:t>
            </w:r>
          </w:p>
        </w:tc>
        <w:tc>
          <w:tcPr>
            <w:tcW w:type="dxa" w:w="5112"/>
            <w:vAlign w:val="top"/>
          </w:tcPr>
          <w:p>
            <w:r>
              <w:t>cart_id, user_id, product_id, quantity</w:t>
            </w:r>
          </w:p>
        </w:tc>
      </w:tr>
      <w:tr>
        <w:tc>
          <w:tcPr>
            <w:tcW w:type="dxa" w:w="5112"/>
            <w:vAlign w:val="top"/>
          </w:tcPr>
          <w:p>
            <w:r>
              <w:t>wishlist</w:t>
            </w:r>
          </w:p>
        </w:tc>
        <w:tc>
          <w:tcPr>
            <w:tcW w:type="dxa" w:w="5112"/>
            <w:vAlign w:val="top"/>
          </w:tcPr>
          <w:p>
            <w:r>
              <w:t>wishlist_id, user_id, product_id, created_at</w:t>
            </w:r>
          </w:p>
        </w:tc>
      </w:tr>
      <w:tr>
        <w:tc>
          <w:tcPr>
            <w:tcW w:type="dxa" w:w="5112"/>
            <w:vAlign w:val="top"/>
          </w:tcPr>
          <w:p>
            <w:r>
              <w:t>orders</w:t>
            </w:r>
          </w:p>
        </w:tc>
        <w:tc>
          <w:tcPr>
            <w:tcW w:type="dxa" w:w="5112"/>
            <w:vAlign w:val="top"/>
          </w:tcPr>
          <w:p>
            <w:r>
              <w:t>order_id, user_id, address_id, total_amount, discount, payment_method, payment_status, order_status, created_at</w:t>
            </w:r>
          </w:p>
        </w:tc>
      </w:tr>
      <w:tr>
        <w:tc>
          <w:tcPr>
            <w:tcW w:type="dxa" w:w="5112"/>
            <w:vAlign w:val="top"/>
          </w:tcPr>
          <w:p>
            <w:r>
              <w:t>order_items</w:t>
            </w:r>
          </w:p>
        </w:tc>
        <w:tc>
          <w:tcPr>
            <w:tcW w:type="dxa" w:w="5112"/>
            <w:vAlign w:val="top"/>
          </w:tcPr>
          <w:p>
            <w:r>
              <w:t>order_item_id, order_id, product_id, quantity, price</w:t>
            </w:r>
          </w:p>
        </w:tc>
      </w:tr>
      <w:tr>
        <w:tc>
          <w:tcPr>
            <w:tcW w:type="dxa" w:w="5112"/>
            <w:vAlign w:val="top"/>
          </w:tcPr>
          <w:p>
            <w:r>
              <w:t>payments</w:t>
            </w:r>
          </w:p>
        </w:tc>
        <w:tc>
          <w:tcPr>
            <w:tcW w:type="dxa" w:w="5112"/>
            <w:vAlign w:val="top"/>
          </w:tcPr>
          <w:p>
            <w:r>
              <w:t>payment_id, order_id, payment_method, transaction_reference, amount, payment_status, created_at</w:t>
            </w:r>
          </w:p>
        </w:tc>
      </w:tr>
      <w:tr>
        <w:tc>
          <w:tcPr>
            <w:tcW w:type="dxa" w:w="5112"/>
            <w:vAlign w:val="top"/>
          </w:tcPr>
          <w:p>
            <w:r>
              <w:t>reviews</w:t>
            </w:r>
          </w:p>
        </w:tc>
        <w:tc>
          <w:tcPr>
            <w:tcW w:type="dxa" w:w="5112"/>
            <w:vAlign w:val="top"/>
          </w:tcPr>
          <w:p>
            <w:r>
              <w:t>review_id, user_id, product_id, rating, review_text, created_at</w:t>
            </w:r>
          </w:p>
        </w:tc>
      </w:tr>
      <w:tr>
        <w:tc>
          <w:tcPr>
            <w:tcW w:type="dxa" w:w="5112"/>
            <w:vAlign w:val="top"/>
          </w:tcPr>
          <w:p>
            <w:r>
              <w:t>coupons</w:t>
            </w:r>
          </w:p>
        </w:tc>
        <w:tc>
          <w:tcPr>
            <w:tcW w:type="dxa" w:w="5112"/>
            <w:vAlign w:val="top"/>
          </w:tcPr>
          <w:p>
            <w:r>
              <w:t>coupon_id, code, discount_type, discount_value, minimum_order, maximum_discount, expiry_date, status</w:t>
            </w:r>
          </w:p>
        </w:tc>
      </w:tr>
      <w:tr>
        <w:tc>
          <w:tcPr>
            <w:tcW w:type="dxa" w:w="5112"/>
            <w:vAlign w:val="top"/>
          </w:tcPr>
          <w:p>
            <w:r>
              <w:t>coupon_usage</w:t>
            </w:r>
          </w:p>
        </w:tc>
        <w:tc>
          <w:tcPr>
            <w:tcW w:type="dxa" w:w="5112"/>
            <w:vAlign w:val="top"/>
          </w:tcPr>
          <w:p>
            <w:r>
              <w:t>usage_id, coupon_id, user_id, order_id, used_at</w:t>
            </w:r>
          </w:p>
        </w:tc>
      </w:tr>
    </w:tbl>
    <w:p>
      <w:pPr>
        <w:pStyle w:val="Heading2"/>
      </w:pPr>
      <w:r>
        <w:t>Database Relationships</w:t>
      </w:r>
    </w:p>
    <w:p>
      <w:pPr>
        <w:ind w:left="288"/>
      </w:pPr>
      <w:r>
        <w:rPr>
          <w:rFonts w:ascii="Consolas" w:hAnsi="Consolas"/>
          <w:sz w:val="16"/>
        </w:rPr>
        <w:t>USER</w:t>
        <w:br/>
        <w:t xml:space="preserve"> |-- ADDRESS</w:t>
        <w:br/>
        <w:t xml:space="preserve"> |-- CART -------- PRODUCT</w:t>
        <w:br/>
        <w:t xml:space="preserve"> |-- WISHLIST ---- PRODUCT</w:t>
        <w:br/>
        <w:t xml:space="preserve"> |-- ORDER</w:t>
        <w:br/>
        <w:t xml:space="preserve"> |     `-- ORDER_ITEM --- PRODUCT</w:t>
        <w:br/>
        <w:t xml:space="preserve"> `-- REVIEW ------ PRODUCT</w:t>
        <w:br/>
        <w:br/>
        <w:t>CATEGORY -------- PRODUCT</w:t>
        <w:br/>
        <w:t>ORDER ----------- PAYMENT</w:t>
        <w:br/>
        <w:t>COUPON ---------- COUPON_USAGE</w:t>
      </w:r>
    </w:p>
    <w:p>
      <w:pPr>
        <w:pStyle w:val="Heading1"/>
      </w:pPr>
      <w:r>
        <w:t>9. Recommended Project Structure</w:t>
      </w:r>
    </w:p>
    <w:p>
      <w:pPr>
        <w:ind w:left="288"/>
      </w:pPr>
      <w:r>
        <w:rPr>
          <w:rFonts w:ascii="Consolas" w:hAnsi="Consolas"/>
          <w:sz w:val="16"/>
        </w:rPr>
        <w:t>ShopSphere/</w:t>
        <w:br/>
        <w:t>|-- pom.xml</w:t>
        <w:br/>
        <w:t>|-- database/</w:t>
        <w:br/>
        <w:t>|   `-- shopsphere.sql</w:t>
        <w:br/>
        <w:t>|-- swing-admin/</w:t>
        <w:br/>
        <w:t>|   `-- src/</w:t>
        <w:br/>
        <w:t>|       |-- model/</w:t>
        <w:br/>
        <w:t>|       |-- view/</w:t>
        <w:br/>
        <w:t>|       |-- controller/</w:t>
        <w:br/>
        <w:t>|       `-- dao/</w:t>
        <w:br/>
        <w:t>|-- network/</w:t>
        <w:br/>
        <w:t>|   |-- client/</w:t>
        <w:br/>
        <w:t>|   |-- server/</w:t>
        <w:br/>
        <w:t>|   `-- model/</w:t>
        <w:br/>
        <w:t>|-- rmi/</w:t>
        <w:br/>
        <w:t>|   |-- remote/</w:t>
        <w:br/>
        <w:t>|   |-- server/</w:t>
        <w:br/>
        <w:t>|   `-- client/</w:t>
        <w:br/>
        <w:t>`-- web/</w:t>
        <w:br/>
        <w:t xml:space="preserve">    `-- src/main/</w:t>
        <w:br/>
        <w:t xml:space="preserve">        |-- java/com/shopsphere/</w:t>
        <w:br/>
        <w:t xml:space="preserve">        |   |-- controller/</w:t>
        <w:br/>
        <w:t xml:space="preserve">        |   |-- service/</w:t>
        <w:br/>
        <w:t xml:space="preserve">        |   |-- dao/</w:t>
        <w:br/>
        <w:t xml:space="preserve">        |   |-- model/</w:t>
        <w:br/>
        <w:t xml:space="preserve">        |   |-- filter/</w:t>
        <w:br/>
        <w:t xml:space="preserve">        |   |-- listener/</w:t>
        <w:br/>
        <w:t xml:space="preserve">        |   `-- util/</w:t>
        <w:br/>
        <w:t xml:space="preserve">        `-- webapp/</w:t>
        <w:br/>
        <w:t xml:space="preserve">            |-- index.jsp</w:t>
        <w:br/>
        <w:t xml:space="preserve">            |-- login.jsp</w:t>
        <w:br/>
        <w:t xml:space="preserve">            |-- register.jsp</w:t>
        <w:br/>
        <w:t xml:space="preserve">            |-- products.jsp</w:t>
        <w:br/>
        <w:t xml:space="preserve">            |-- product-details.jsp</w:t>
        <w:br/>
        <w:t xml:space="preserve">            |-- cart.jsp</w:t>
        <w:br/>
        <w:t xml:space="preserve">            |-- checkout.jsp</w:t>
        <w:br/>
        <w:t xml:space="preserve">            |-- orders.jsp</w:t>
        <w:br/>
        <w:t xml:space="preserve">            |-- profile.jsp</w:t>
        <w:br/>
        <w:t xml:space="preserve">            |-- wishlist.jsp</w:t>
        <w:br/>
        <w:t xml:space="preserve">            |-- admin/</w:t>
        <w:br/>
        <w:t xml:space="preserve">            |-- fragments/</w:t>
        <w:br/>
        <w:t xml:space="preserve">            |-- WEB-INF/tags/</w:t>
        <w:br/>
        <w:t xml:space="preserve">            |-- css/</w:t>
        <w:br/>
        <w:t xml:space="preserve">            |-- js/</w:t>
        <w:br/>
        <w:t xml:space="preserve">            `-- images/</w:t>
      </w:r>
    </w:p>
    <w:p>
      <w:pPr>
        <w:pStyle w:val="Heading1"/>
      </w:pPr>
      <w:r>
        <w:t>10. Model Classes</w:t>
      </w:r>
    </w:p>
    <w:p>
      <w:pPr>
        <w:pStyle w:val="ListBullet"/>
      </w:pPr>
      <w:r>
        <w:t>User</w:t>
      </w:r>
    </w:p>
    <w:p>
      <w:pPr>
        <w:pStyle w:val="ListBullet"/>
      </w:pPr>
      <w:r>
        <w:t>Address</w:t>
      </w:r>
    </w:p>
    <w:p>
      <w:pPr>
        <w:pStyle w:val="ListBullet"/>
      </w:pPr>
      <w:r>
        <w:t>Category</w:t>
      </w:r>
    </w:p>
    <w:p>
      <w:pPr>
        <w:pStyle w:val="ListBullet"/>
      </w:pPr>
      <w:r>
        <w:t>Product</w:t>
      </w:r>
    </w:p>
    <w:p>
      <w:pPr>
        <w:pStyle w:val="ListBullet"/>
      </w:pPr>
      <w:r>
        <w:t>CartItem</w:t>
      </w:r>
    </w:p>
    <w:p>
      <w:pPr>
        <w:pStyle w:val="ListBullet"/>
      </w:pPr>
      <w:r>
        <w:t>WishlistItem</w:t>
      </w:r>
    </w:p>
    <w:p>
      <w:pPr>
        <w:pStyle w:val="ListBullet"/>
      </w:pPr>
      <w:r>
        <w:t>Order</w:t>
      </w:r>
    </w:p>
    <w:p>
      <w:pPr>
        <w:pStyle w:val="ListBullet"/>
      </w:pPr>
      <w:r>
        <w:t>OrderItem</w:t>
      </w:r>
    </w:p>
    <w:p>
      <w:pPr>
        <w:pStyle w:val="ListBullet"/>
      </w:pPr>
      <w:r>
        <w:t>Payment</w:t>
      </w:r>
    </w:p>
    <w:p>
      <w:pPr>
        <w:pStyle w:val="ListBullet"/>
      </w:pPr>
      <w:r>
        <w:t>Review</w:t>
      </w:r>
    </w:p>
    <w:p>
      <w:pPr>
        <w:pStyle w:val="ListBullet"/>
      </w:pPr>
      <w:r>
        <w:t>Coupon</w:t>
      </w:r>
    </w:p>
    <w:p>
      <w:pPr>
        <w:ind w:left="288"/>
      </w:pPr>
      <w:r>
        <w:rPr>
          <w:rFonts w:ascii="Consolas" w:hAnsi="Consolas"/>
          <w:sz w:val="16"/>
        </w:rPr>
        <w:t>public class Product {</w:t>
        <w:br/>
        <w:t xml:space="preserve">    private int productId;</w:t>
        <w:br/>
        <w:t xml:space="preserve">    private int categoryId;</w:t>
        <w:br/>
        <w:t xml:space="preserve">    private String name;</w:t>
        <w:br/>
        <w:t xml:space="preserve">    private String brand;</w:t>
        <w:br/>
        <w:t xml:space="preserve">    private String description;</w:t>
        <w:br/>
        <w:t xml:space="preserve">    private double price;</w:t>
        <w:br/>
        <w:t xml:space="preserve">    private double discount;</w:t>
        <w:br/>
        <w:t xml:space="preserve">    private int stock;</w:t>
        <w:br/>
        <w:t xml:space="preserve">    private String imageUrl;</w:t>
        <w:br/>
        <w:t xml:space="preserve">    private boolean status;</w:t>
        <w:br/>
        <w:t xml:space="preserve">    // constructors, getters and setters</w:t>
        <w:br/>
        <w:t>}</w:t>
      </w:r>
    </w:p>
    <w:p>
      <w:pPr>
        <w:pStyle w:val="Heading1"/>
      </w:pPr>
      <w:r>
        <w:t>11. JDBC and DAO Layer</w:t>
      </w:r>
    </w:p>
    <w:p>
      <w:r>
        <w:t>Create DAO classes such as UserDAO, ProductDAO, CategoryDAO, CartDAO, OrderDAO, OrderItemDAO, ReviewDAO and CouponDAO. Use Connection, PreparedStatement, ResultSet, DriverManager and SQLException.</w:t>
      </w:r>
    </w:p>
    <w:p>
      <w:pPr>
        <w:ind w:left="288"/>
      </w:pPr>
      <w:r>
        <w:rPr>
          <w:rFonts w:ascii="Consolas" w:hAnsi="Consolas"/>
          <w:sz w:val="16"/>
        </w:rPr>
        <w:t>PreparedStatement ps = connection.prepareStatement(</w:t>
        <w:br/>
        <w:t xml:space="preserve">    "SELECT * FROM products WHERE product_id = ?"</w:t>
        <w:br/>
        <w:t>);</w:t>
        <w:br/>
        <w:t>ps.setInt(1, id);</w:t>
        <w:br/>
        <w:t>ResultSet rs = ps.executeQuery();</w:t>
      </w:r>
    </w:p>
    <w:p>
      <w:r>
        <w:t>Do not concatenate user input into SQL strings. Use PreparedStatement.</w:t>
      </w:r>
    </w:p>
    <w:p>
      <w:pPr>
        <w:pStyle w:val="Heading1"/>
      </w:pPr>
      <w:r>
        <w:t>12. Service Layer</w:t>
      </w:r>
    </w:p>
    <w:p>
      <w:pPr>
        <w:ind w:left="288"/>
      </w:pPr>
      <w:r>
        <w:rPr>
          <w:rFonts w:ascii="Consolas" w:hAnsi="Consolas"/>
          <w:sz w:val="16"/>
        </w:rPr>
        <w:t>ProductService</w:t>
        <w:br/>
        <w:t xml:space="preserve">    -&gt; ProductDAO</w:t>
        <w:br/>
        <w:br/>
        <w:t>OrderService</w:t>
        <w:br/>
        <w:t xml:space="preserve">    -&gt; OrderDAO</w:t>
        <w:br/>
        <w:t xml:space="preserve">    -&gt; OrderItemDAO</w:t>
        <w:br/>
        <w:t xml:space="preserve">    -&gt; ProductDAO</w:t>
        <w:br/>
        <w:br/>
        <w:t>CheckoutService</w:t>
        <w:br/>
        <w:t xml:space="preserve">    -&gt; CartDAO</w:t>
        <w:br/>
        <w:t xml:space="preserve">    -&gt; CouponDAO</w:t>
        <w:br/>
        <w:t xml:space="preserve">    -&gt; OrderDAO</w:t>
        <w:br/>
        <w:t xml:space="preserve">    -&gt; PaymentDAO</w:t>
      </w:r>
    </w:p>
    <w:p>
      <w:r>
        <w:t>Business rules belong in the service layer, not inside JSP pages.</w:t>
      </w:r>
    </w:p>
    <w:p>
      <w:pPr>
        <w:pStyle w:val="Heading1"/>
      </w:pPr>
      <w:r>
        <w:t>13. Web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>
              <w:rPr>
                <w:b/>
              </w:rPr>
              <w:t>Page</w:t>
            </w:r>
          </w:p>
        </w:tc>
        <w:tc>
          <w:tcPr>
            <w:tcW w:type="dxa" w:w="5112"/>
            <w:vAlign w:val="top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  <w:vAlign w:val="top"/>
          </w:tcPr>
          <w:p>
            <w:r>
              <w:t>index.jsp</w:t>
            </w:r>
          </w:p>
        </w:tc>
        <w:tc>
          <w:tcPr>
            <w:tcW w:type="dxa" w:w="5112"/>
            <w:vAlign w:val="top"/>
          </w:tcPr>
          <w:p>
            <w:r>
              <w:t>Home page</w:t>
            </w:r>
          </w:p>
        </w:tc>
      </w:tr>
      <w:tr>
        <w:tc>
          <w:tcPr>
            <w:tcW w:type="dxa" w:w="5112"/>
            <w:vAlign w:val="top"/>
          </w:tcPr>
          <w:p>
            <w:r>
              <w:t>login.jsp</w:t>
            </w:r>
          </w:p>
        </w:tc>
        <w:tc>
          <w:tcPr>
            <w:tcW w:type="dxa" w:w="5112"/>
            <w:vAlign w:val="top"/>
          </w:tcPr>
          <w:p>
            <w:r>
              <w:t>Customer/admin login</w:t>
            </w:r>
          </w:p>
        </w:tc>
      </w:tr>
      <w:tr>
        <w:tc>
          <w:tcPr>
            <w:tcW w:type="dxa" w:w="5112"/>
            <w:vAlign w:val="top"/>
          </w:tcPr>
          <w:p>
            <w:r>
              <w:t>register.jsp</w:t>
            </w:r>
          </w:p>
        </w:tc>
        <w:tc>
          <w:tcPr>
            <w:tcW w:type="dxa" w:w="5112"/>
            <w:vAlign w:val="top"/>
          </w:tcPr>
          <w:p>
            <w:r>
              <w:t>Registration</w:t>
            </w:r>
          </w:p>
        </w:tc>
      </w:tr>
      <w:tr>
        <w:tc>
          <w:tcPr>
            <w:tcW w:type="dxa" w:w="5112"/>
            <w:vAlign w:val="top"/>
          </w:tcPr>
          <w:p>
            <w:r>
              <w:t>products.jsp</w:t>
            </w:r>
          </w:p>
        </w:tc>
        <w:tc>
          <w:tcPr>
            <w:tcW w:type="dxa" w:w="5112"/>
            <w:vAlign w:val="top"/>
          </w:tcPr>
          <w:p>
            <w:r>
              <w:t>Listing/search/filter</w:t>
            </w:r>
          </w:p>
        </w:tc>
      </w:tr>
      <w:tr>
        <w:tc>
          <w:tcPr>
            <w:tcW w:type="dxa" w:w="5112"/>
            <w:vAlign w:val="top"/>
          </w:tcPr>
          <w:p>
            <w:r>
              <w:t>product-details.jsp</w:t>
            </w:r>
          </w:p>
        </w:tc>
        <w:tc>
          <w:tcPr>
            <w:tcW w:type="dxa" w:w="5112"/>
            <w:vAlign w:val="top"/>
          </w:tcPr>
          <w:p>
            <w:r>
              <w:t>Product information</w:t>
            </w:r>
          </w:p>
        </w:tc>
      </w:tr>
      <w:tr>
        <w:tc>
          <w:tcPr>
            <w:tcW w:type="dxa" w:w="5112"/>
            <w:vAlign w:val="top"/>
          </w:tcPr>
          <w:p>
            <w:r>
              <w:t>cart.jsp</w:t>
            </w:r>
          </w:p>
        </w:tc>
        <w:tc>
          <w:tcPr>
            <w:tcW w:type="dxa" w:w="5112"/>
            <w:vAlign w:val="top"/>
          </w:tcPr>
          <w:p>
            <w:r>
              <w:t>Shopping cart</w:t>
            </w:r>
          </w:p>
        </w:tc>
      </w:tr>
      <w:tr>
        <w:tc>
          <w:tcPr>
            <w:tcW w:type="dxa" w:w="5112"/>
            <w:vAlign w:val="top"/>
          </w:tcPr>
          <w:p>
            <w:r>
              <w:t>checkout.jsp</w:t>
            </w:r>
          </w:p>
        </w:tc>
        <w:tc>
          <w:tcPr>
            <w:tcW w:type="dxa" w:w="5112"/>
            <w:vAlign w:val="top"/>
          </w:tcPr>
          <w:p>
            <w:r>
              <w:t>Address, coupon and payment</w:t>
            </w:r>
          </w:p>
        </w:tc>
      </w:tr>
      <w:tr>
        <w:tc>
          <w:tcPr>
            <w:tcW w:type="dxa" w:w="5112"/>
            <w:vAlign w:val="top"/>
          </w:tcPr>
          <w:p>
            <w:r>
              <w:t>order-success.jsp</w:t>
            </w:r>
          </w:p>
        </w:tc>
        <w:tc>
          <w:tcPr>
            <w:tcW w:type="dxa" w:w="5112"/>
            <w:vAlign w:val="top"/>
          </w:tcPr>
          <w:p>
            <w:r>
              <w:t>Confirmation</w:t>
            </w:r>
          </w:p>
        </w:tc>
      </w:tr>
      <w:tr>
        <w:tc>
          <w:tcPr>
            <w:tcW w:type="dxa" w:w="5112"/>
            <w:vAlign w:val="top"/>
          </w:tcPr>
          <w:p>
            <w:r>
              <w:t>orders.jsp</w:t>
            </w:r>
          </w:p>
        </w:tc>
        <w:tc>
          <w:tcPr>
            <w:tcW w:type="dxa" w:w="5112"/>
            <w:vAlign w:val="top"/>
          </w:tcPr>
          <w:p>
            <w:r>
              <w:t>Order history</w:t>
            </w:r>
          </w:p>
        </w:tc>
      </w:tr>
      <w:tr>
        <w:tc>
          <w:tcPr>
            <w:tcW w:type="dxa" w:w="5112"/>
            <w:vAlign w:val="top"/>
          </w:tcPr>
          <w:p>
            <w:r>
              <w:t>order-details.jsp</w:t>
            </w:r>
          </w:p>
        </w:tc>
        <w:tc>
          <w:tcPr>
            <w:tcW w:type="dxa" w:w="5112"/>
            <w:vAlign w:val="top"/>
          </w:tcPr>
          <w:p>
            <w:r>
              <w:t>Order details/tracking</w:t>
            </w:r>
          </w:p>
        </w:tc>
      </w:tr>
      <w:tr>
        <w:tc>
          <w:tcPr>
            <w:tcW w:type="dxa" w:w="5112"/>
            <w:vAlign w:val="top"/>
          </w:tcPr>
          <w:p>
            <w:r>
              <w:t>profile.jsp</w:t>
            </w:r>
          </w:p>
        </w:tc>
        <w:tc>
          <w:tcPr>
            <w:tcW w:type="dxa" w:w="5112"/>
            <w:vAlign w:val="top"/>
          </w:tcPr>
          <w:p>
            <w:r>
              <w:t>Profile</w:t>
            </w:r>
          </w:p>
        </w:tc>
      </w:tr>
      <w:tr>
        <w:tc>
          <w:tcPr>
            <w:tcW w:type="dxa" w:w="5112"/>
            <w:vAlign w:val="top"/>
          </w:tcPr>
          <w:p>
            <w:r>
              <w:t>wishlist.jsp</w:t>
            </w:r>
          </w:p>
        </w:tc>
        <w:tc>
          <w:tcPr>
            <w:tcW w:type="dxa" w:w="5112"/>
            <w:vAlign w:val="top"/>
          </w:tcPr>
          <w:p>
            <w:r>
              <w:t>Wishlist</w:t>
            </w:r>
          </w:p>
        </w:tc>
      </w:tr>
      <w:tr>
        <w:tc>
          <w:tcPr>
            <w:tcW w:type="dxa" w:w="5112"/>
            <w:vAlign w:val="top"/>
          </w:tcPr>
          <w:p>
            <w:r>
              <w:t>admin/dashboard.jsp</w:t>
            </w:r>
          </w:p>
        </w:tc>
        <w:tc>
          <w:tcPr>
            <w:tcW w:type="dxa" w:w="5112"/>
            <w:vAlign w:val="top"/>
          </w:tcPr>
          <w:p>
            <w:r>
              <w:t>Admin dashboard</w:t>
            </w:r>
          </w:p>
        </w:tc>
      </w:tr>
      <w:tr>
        <w:tc>
          <w:tcPr>
            <w:tcW w:type="dxa" w:w="5112"/>
            <w:vAlign w:val="top"/>
          </w:tcPr>
          <w:p>
            <w:r>
              <w:t>admin/products.jsp</w:t>
            </w:r>
          </w:p>
        </w:tc>
        <w:tc>
          <w:tcPr>
            <w:tcW w:type="dxa" w:w="5112"/>
            <w:vAlign w:val="top"/>
          </w:tcPr>
          <w:p>
            <w:r>
              <w:t>Product management</w:t>
            </w:r>
          </w:p>
        </w:tc>
      </w:tr>
      <w:tr>
        <w:tc>
          <w:tcPr>
            <w:tcW w:type="dxa" w:w="5112"/>
            <w:vAlign w:val="top"/>
          </w:tcPr>
          <w:p>
            <w:r>
              <w:t>admin/categories.jsp</w:t>
            </w:r>
          </w:p>
        </w:tc>
        <w:tc>
          <w:tcPr>
            <w:tcW w:type="dxa" w:w="5112"/>
            <w:vAlign w:val="top"/>
          </w:tcPr>
          <w:p>
            <w:r>
              <w:t>Category management</w:t>
            </w:r>
          </w:p>
        </w:tc>
      </w:tr>
      <w:tr>
        <w:tc>
          <w:tcPr>
            <w:tcW w:type="dxa" w:w="5112"/>
            <w:vAlign w:val="top"/>
          </w:tcPr>
          <w:p>
            <w:r>
              <w:t>admin/orders.jsp</w:t>
            </w:r>
          </w:p>
        </w:tc>
        <w:tc>
          <w:tcPr>
            <w:tcW w:type="dxa" w:w="5112"/>
            <w:vAlign w:val="top"/>
          </w:tcPr>
          <w:p>
            <w:r>
              <w:t>Order management</w:t>
            </w:r>
          </w:p>
        </w:tc>
      </w:tr>
      <w:tr>
        <w:tc>
          <w:tcPr>
            <w:tcW w:type="dxa" w:w="5112"/>
            <w:vAlign w:val="top"/>
          </w:tcPr>
          <w:p>
            <w:r>
              <w:t>admin/users.jsp</w:t>
            </w:r>
          </w:p>
        </w:tc>
        <w:tc>
          <w:tcPr>
            <w:tcW w:type="dxa" w:w="5112"/>
            <w:vAlign w:val="top"/>
          </w:tcPr>
          <w:p>
            <w:r>
              <w:t>Customer management</w:t>
            </w:r>
          </w:p>
        </w:tc>
      </w:tr>
    </w:tbl>
    <w:p>
      <w:pPr>
        <w:pStyle w:val="Heading1"/>
      </w:pPr>
      <w:r>
        <w:t>14. Servlet Controllers</w:t>
      </w:r>
    </w:p>
    <w:p>
      <w:pPr>
        <w:ind w:left="288"/>
      </w:pPr>
      <w:r>
        <w:rPr>
          <w:rFonts w:ascii="Consolas" w:hAnsi="Consolas"/>
          <w:sz w:val="16"/>
        </w:rPr>
        <w:t>LoginServlet</w:t>
        <w:br/>
        <w:t>RegisterServlet</w:t>
        <w:br/>
        <w:t>LogoutServlet</w:t>
        <w:br/>
        <w:t>ProductServlet</w:t>
        <w:br/>
        <w:t>CartServlet</w:t>
        <w:br/>
        <w:t>CheckoutServlet</w:t>
        <w:br/>
        <w:t>OrderServlet</w:t>
        <w:br/>
        <w:t>WishlistServlet</w:t>
        <w:br/>
        <w:t>ReviewServlet</w:t>
        <w:br/>
        <w:br/>
        <w:t>AdminLoginServlet</w:t>
        <w:br/>
        <w:t>AdminProductServlet</w:t>
        <w:br/>
        <w:t>AdminCategoryServlet</w:t>
        <w:br/>
        <w:t>AdminOrderServlet</w:t>
        <w:br/>
        <w:t>AdminUserServlet</w:t>
      </w:r>
    </w:p>
    <w:p>
      <w:pPr>
        <w:pStyle w:val="Heading2"/>
      </w:pPr>
      <w:r>
        <w:t>Servlet Lifecycle</w:t>
      </w:r>
    </w:p>
    <w:p>
      <w:pPr>
        <w:ind w:left="288"/>
      </w:pPr>
      <w:r>
        <w:rPr>
          <w:rFonts w:ascii="Consolas" w:hAnsi="Consolas"/>
          <w:sz w:val="16"/>
        </w:rPr>
        <w:t>Loading -&gt; Instantiation -&gt; init()</w:t>
        <w:br/>
        <w:t xml:space="preserve">        -&gt; service()</w:t>
        <w:br/>
        <w:t xml:space="preserve">        -&gt; doGet()/doPost()</w:t>
        <w:br/>
        <w:t xml:space="preserve">        -&gt; destroy()</w:t>
      </w:r>
    </w:p>
    <w:p>
      <w:pPr>
        <w:pStyle w:val="Heading2"/>
      </w:pPr>
      <w:r>
        <w:t>ServletConfig and ServletContext</w:t>
      </w:r>
    </w:p>
    <w:p>
      <w:pPr>
        <w:ind w:left="288"/>
      </w:pPr>
      <w:r>
        <w:rPr>
          <w:rFonts w:ascii="Consolas" w:hAnsi="Consolas"/>
          <w:sz w:val="16"/>
        </w:rPr>
        <w:t>ServletConfig config = getServletConfig();</w:t>
        <w:br/>
        <w:t>ServletContext context = getServletContext();</w:t>
        <w:br/>
        <w:t>context.setAttribute("appName", "ShopSphere");</w:t>
      </w:r>
    </w:p>
    <w:p>
      <w:pPr>
        <w:pStyle w:val="Heading1"/>
      </w:pPr>
      <w:r>
        <w:t>15. Sessions, Cookies, Listeners and Filters</w:t>
      </w:r>
    </w:p>
    <w:p>
      <w:pPr>
        <w:pStyle w:val="Heading2"/>
      </w:pPr>
      <w:r>
        <w:t>Session</w:t>
      </w:r>
    </w:p>
    <w:p>
      <w:pPr>
        <w:ind w:left="288"/>
      </w:pPr>
      <w:r>
        <w:rPr>
          <w:rFonts w:ascii="Consolas" w:hAnsi="Consolas"/>
          <w:sz w:val="16"/>
        </w:rPr>
        <w:t>HttpSession session = request.getSession();</w:t>
        <w:br/>
        <w:t>session.setAttribute("user", user);</w:t>
        <w:br/>
        <w:t>session.setAttribute("role", user.getRole());</w:t>
      </w:r>
    </w:p>
    <w:p>
      <w:r>
        <w:t>Use sessions for authentication state and cart state.</w:t>
      </w:r>
    </w:p>
    <w:p>
      <w:pPr>
        <w:pStyle w:val="Heading2"/>
      </w:pPr>
      <w:r>
        <w:t>Cookies</w:t>
      </w:r>
    </w:p>
    <w:p>
      <w:r>
        <w:t>Use cookies for non-sensitive convenience features such as recently viewed products. Never store plain passwords in cookies.</w:t>
      </w:r>
    </w:p>
    <w:p>
      <w:pPr>
        <w:pStyle w:val="Heading2"/>
      </w:pPr>
      <w:r>
        <w:t>Authentication Filter</w:t>
      </w:r>
    </w:p>
    <w:p>
      <w:pPr>
        <w:ind w:left="288"/>
      </w:pPr>
      <w:r>
        <w:rPr>
          <w:rFonts w:ascii="Consolas" w:hAnsi="Consolas"/>
          <w:sz w:val="16"/>
        </w:rPr>
        <w:t>Request</w:t>
        <w:br/>
        <w:t xml:space="preserve">  |</w:t>
        <w:br/>
        <w:t>AuthenticationFilter</w:t>
        <w:br/>
        <w:t xml:space="preserve">  |</w:t>
        <w:br/>
        <w:t>Logged in?</w:t>
        <w:br/>
        <w:t xml:space="preserve"> / Yes No</w:t>
        <w:br/>
        <w:t xml:space="preserve"> |   |</w:t>
        <w:br/>
        <w:t>Page Login</w:t>
      </w:r>
    </w:p>
    <w:p>
      <w:pPr>
        <w:pStyle w:val="Heading2"/>
      </w:pPr>
      <w:r>
        <w:t>Admin Filter</w:t>
      </w:r>
    </w:p>
    <w:p>
      <w:r>
        <w:t>Protect /admin/* and allow only users with the ADMIN role.</w:t>
      </w:r>
    </w:p>
    <w:p>
      <w:pPr>
        <w:pStyle w:val="Heading2"/>
      </w:pPr>
      <w:r>
        <w:t>Event Handling</w:t>
      </w:r>
    </w:p>
    <w:p>
      <w:pPr>
        <w:ind w:left="288"/>
      </w:pPr>
      <w:r>
        <w:rPr>
          <w:rFonts w:ascii="Consolas" w:hAnsi="Consolas"/>
          <w:sz w:val="16"/>
        </w:rPr>
        <w:t>@WebListener</w:t>
        <w:br/>
        <w:t>public class AppListener</w:t>
        <w:br/>
        <w:t xml:space="preserve">        implements ServletContextListener {</w:t>
        <w:br/>
        <w:br/>
        <w:t xml:space="preserve">    public void contextInitialized(</w:t>
        <w:br/>
        <w:t xml:space="preserve">            ServletContextEvent event) {</w:t>
        <w:br/>
        <w:t xml:space="preserve">        // application startup</w:t>
        <w:br/>
        <w:t xml:space="preserve">    }</w:t>
        <w:br/>
        <w:br/>
        <w:t xml:space="preserve">    public void contextDestroyed(</w:t>
        <w:br/>
        <w:t xml:space="preserve">            ServletContextEvent event) {</w:t>
        <w:br/>
        <w:t xml:space="preserve">        // application shutdown</w:t>
        <w:br/>
        <w:t xml:space="preserve">    }</w:t>
        <w:br/>
        <w:t>}</w:t>
      </w:r>
    </w:p>
    <w:p>
      <w:pPr>
        <w:pStyle w:val="Heading1"/>
      </w:pPr>
      <w:r>
        <w:t>16. JSP Requirements</w:t>
      </w:r>
    </w:p>
    <w:p>
      <w:r>
        <w:t>Students should understand JSP architecture and lifecycle, demonstrate traditional JSP elements for the syllabus, and use EL/JSTL for the main application.</w:t>
      </w:r>
    </w:p>
    <w:p>
      <w:pPr>
        <w:ind w:left="288"/>
      </w:pPr>
      <w:r>
        <w:rPr>
          <w:rFonts w:ascii="Consolas" w:hAnsi="Consolas"/>
          <w:sz w:val="16"/>
        </w:rPr>
        <w:t>&lt;%@ page contentType="text/html;charset=UTF-8" %&gt;</w:t>
        <w:br/>
        <w:t>&lt;h2&gt;${product.name}&lt;/h2&gt;</w:t>
        <w:br/>
        <w:t>&lt;p&gt;Price: ₹${product.price}&lt;/p&gt;</w:t>
      </w:r>
    </w:p>
    <w:p>
      <w:r>
        <w:t>Traditional syntax to demonstrate:</w:t>
      </w:r>
    </w:p>
    <w:p>
      <w:pPr>
        <w:ind w:left="288"/>
      </w:pPr>
      <w:r>
        <w:rPr>
          <w:rFonts w:ascii="Consolas" w:hAnsi="Consolas"/>
          <w:sz w:val="16"/>
        </w:rPr>
        <w:t>&lt;%! int count = 0; %&gt;</w:t>
        <w:br/>
        <w:t>&lt;% String name = "Student"; %&gt;</w:t>
        <w:br/>
        <w:t>&lt;%= name %&gt;</w:t>
        <w:br/>
        <w:t>&lt;%-- JSP comment --%&gt;</w:t>
      </w:r>
    </w:p>
    <w:p>
      <w:pPr>
        <w:pStyle w:val="Heading1"/>
      </w:pPr>
      <w:r>
        <w:t>17. JSP Fragments, Tag Files and JSTL</w:t>
      </w:r>
    </w:p>
    <w:p>
      <w:pPr>
        <w:ind w:left="288"/>
      </w:pPr>
      <w:r>
        <w:rPr>
          <w:rFonts w:ascii="Consolas" w:hAnsi="Consolas"/>
          <w:sz w:val="16"/>
        </w:rPr>
        <w:t>fragments/</w:t>
        <w:br/>
        <w:t xml:space="preserve">    header.jsp</w:t>
        <w:br/>
        <w:t xml:space="preserve">    navbar.jsp</w:t>
        <w:br/>
        <w:t xml:space="preserve">    footer.jsp</w:t>
        <w:br/>
        <w:t xml:space="preserve">    sidebar.jsp</w:t>
        <w:br/>
        <w:br/>
        <w:t>WEB-INF/tags/</w:t>
        <w:br/>
        <w:t xml:space="preserve">    productCard.tag</w:t>
        <w:br/>
        <w:t xml:space="preserve">    rating.tag</w:t>
      </w:r>
    </w:p>
    <w:p>
      <w:pPr>
        <w:ind w:left="288"/>
      </w:pPr>
      <w:r>
        <w:rPr>
          <w:rFonts w:ascii="Consolas" w:hAnsi="Consolas"/>
          <w:sz w:val="16"/>
        </w:rPr>
        <w:t>&lt;%@ include file="fragments/header.jsp" %&gt;</w:t>
        <w:br/>
        <w:br/>
        <w:t>&lt;c:forEach var="product" items="${products}"&gt;</w:t>
        <w:br/>
        <w:t xml:space="preserve">    &lt;h3&gt;${product.name}&lt;/h3&gt;</w:t>
        <w:br/>
        <w:t xml:space="preserve">    &lt;p&gt;₹${product.price}&lt;/p&gt;</w:t>
        <w:br/>
        <w:t>&lt;/c:forEach&gt;</w:t>
        <w:br/>
        <w:br/>
        <w:t>&lt;c:if test="${product.stock &gt; 0}"&gt;</w:t>
        <w:br/>
        <w:t xml:space="preserve">    &lt;button&gt;Add to Cart&lt;/button&gt;</w:t>
        <w:br/>
        <w:t>&lt;/c:if&gt;</w:t>
      </w:r>
    </w:p>
    <w:p>
      <w:r>
        <w:t>Use JSTL Functions for string/list operations. Demonstrate JSTL XML and SQL in separate syllabus-focused pages; keep the main architecture as JSP → Servlet → Service → DAO → JDBC.</w:t>
      </w:r>
    </w:p>
    <w:p>
      <w:pPr>
        <w:pStyle w:val="Heading1"/>
      </w:pPr>
      <w:r>
        <w:t>18. RMI Module</w:t>
      </w:r>
    </w:p>
    <w:p>
      <w:r>
        <w:t>Implement a remote inventory service.</w:t>
      </w:r>
    </w:p>
    <w:p>
      <w:pPr>
        <w:ind w:left="288"/>
      </w:pPr>
      <w:r>
        <w:rPr>
          <w:rFonts w:ascii="Consolas" w:hAnsi="Consolas"/>
          <w:sz w:val="16"/>
        </w:rPr>
        <w:t>public interface InventoryService extends Remote {</w:t>
        <w:br/>
        <w:t xml:space="preserve">    Product getProduct(int id) throws RemoteException;</w:t>
        <w:br/>
        <w:t xml:space="preserve">    int getStock(int productId) throws RemoteException;</w:t>
        <w:br/>
        <w:t xml:space="preserve">    boolean updateStock(int productId, int quantity)</w:t>
        <w:br/>
        <w:t xml:space="preserve">        throws RemoteException;</w:t>
        <w:br/>
        <w:t>}</w:t>
      </w:r>
    </w:p>
    <w:p>
      <w:pPr>
        <w:ind w:left="288"/>
      </w:pPr>
      <w:r>
        <w:rPr>
          <w:rFonts w:ascii="Consolas" w:hAnsi="Consolas"/>
          <w:sz w:val="16"/>
        </w:rPr>
        <w:t>RMI Registry</w:t>
        <w:br/>
        <w:t xml:space="preserve">     |</w:t>
        <w:br/>
        <w:t>InventoryService</w:t>
        <w:br/>
        <w:t xml:space="preserve">     |</w:t>
        <w:br/>
        <w:t>Remote Implementation</w:t>
        <w:br/>
        <w:t xml:space="preserve">     |</w:t>
        <w:br/>
        <w:t>MySQL</w:t>
      </w:r>
    </w:p>
    <w:p>
      <w:pPr>
        <w:pStyle w:val="Heading1"/>
      </w:pPr>
      <w:r>
        <w:t>19. Java Networking Module</w:t>
      </w:r>
    </w:p>
    <w:p>
      <w:r>
        <w:t>Create a small inventory client-server program using java.net.</w:t>
      </w:r>
    </w:p>
    <w:p>
      <w:pPr>
        <w:ind w:left="288"/>
      </w:pPr>
      <w:r>
        <w:rPr>
          <w:rFonts w:ascii="Consolas" w:hAnsi="Consolas"/>
          <w:sz w:val="16"/>
        </w:rPr>
        <w:t>Server:</w:t>
        <w:br/>
        <w:t>ServerSocket</w:t>
        <w:br/>
        <w:t xml:space="preserve">   -&gt; accept()</w:t>
        <w:br/>
        <w:t xml:space="preserve">   -&gt; Socket</w:t>
        <w:br/>
        <w:t xml:space="preserve">   -&gt; read command</w:t>
        <w:br/>
        <w:t xml:space="preserve">   -&gt; process/query</w:t>
        <w:br/>
        <w:t xml:space="preserve">   -&gt; send response</w:t>
        <w:br/>
        <w:br/>
        <w:t>Client:</w:t>
        <w:br/>
        <w:t>Socket</w:t>
        <w:br/>
        <w:t xml:space="preserve">   -&gt; send command</w:t>
        <w:br/>
        <w:t xml:space="preserve">   -&gt; receive response</w:t>
      </w:r>
    </w:p>
    <w:p>
      <w:r>
        <w:t>Suggested commands: GET_PRODUCT, GET_STOCK, SEARCH_PRODUCT.</w:t>
      </w:r>
    </w:p>
    <w:p>
      <w:pPr>
        <w:pStyle w:val="Heading1"/>
      </w:pPr>
      <w:r>
        <w:t>20. Serialization</w:t>
      </w:r>
    </w:p>
    <w:p>
      <w:pPr>
        <w:ind w:left="288"/>
      </w:pPr>
      <w:r>
        <w:rPr>
          <w:rFonts w:ascii="Consolas" w:hAnsi="Consolas"/>
          <w:sz w:val="16"/>
        </w:rPr>
        <w:t>public class Product implements Serializable {</w:t>
        <w:br/>
        <w:t xml:space="preserve">    private int productId;</w:t>
        <w:br/>
        <w:t xml:space="preserve">    private String name;</w:t>
        <w:br/>
        <w:t xml:space="preserve">    private double price;</w:t>
        <w:br/>
        <w:t xml:space="preserve">    private int stock;</w:t>
        <w:br/>
        <w:t>}</w:t>
      </w:r>
    </w:p>
    <w:p>
      <w:r>
        <w:t>Use ObjectOutputStream/ObjectInputStream in the networking demonstration to transfer Product or Order objects.</w:t>
      </w:r>
    </w:p>
    <w:p>
      <w:pPr>
        <w:pStyle w:val="Heading1"/>
      </w:pPr>
      <w:r>
        <w:t>21. Swing Admin Application</w:t>
      </w:r>
    </w:p>
    <w:p>
      <w:r>
        <w:t>Create a desktop admin application with a login window and management screens.</w:t>
      </w:r>
    </w:p>
    <w:p>
      <w:pPr>
        <w:ind w:left="288"/>
      </w:pPr>
      <w:r>
        <w:rPr>
          <w:rFonts w:ascii="Consolas" w:hAnsi="Consolas"/>
          <w:sz w:val="16"/>
        </w:rPr>
        <w:t>LoginFrame</w:t>
        <w:br/>
        <w:t xml:space="preserve">   |</w:t>
        <w:br/>
        <w:t>AdminDashboard</w:t>
        <w:br/>
        <w:t xml:space="preserve">   |-- ProductFrame</w:t>
        <w:br/>
        <w:t xml:space="preserve">   |-- CategoryFrame</w:t>
        <w:br/>
        <w:t xml:space="preserve">   |-- CustomerFrame</w:t>
        <w:br/>
        <w:t xml:space="preserve">   |-- OrderFrame</w:t>
        <w:br/>
        <w:t xml:space="preserve">   `-- InventoryFrame</w:t>
      </w:r>
    </w:p>
    <w:p>
      <w:r>
        <w:t>Use JFrame, JPanel, JLabel, JTextField, JPasswordField, JButton, JCheckBox, JRadioButton, JComboBox, JTable, JScrollPane and JOptionPane.</w:t>
      </w:r>
    </w:p>
    <w:p>
      <w:pPr>
        <w:pStyle w:val="Heading2"/>
      </w:pPr>
      <w:r>
        <w:t>Swing MVC</w:t>
      </w:r>
    </w:p>
    <w:p>
      <w:pPr>
        <w:ind w:left="288"/>
      </w:pPr>
      <w:r>
        <w:rPr>
          <w:rFonts w:ascii="Consolas" w:hAnsi="Consolas"/>
          <w:sz w:val="16"/>
        </w:rPr>
        <w:t>Model      -&gt; Product, User, Order</w:t>
        <w:br/>
        <w:t>View       -&gt; ProductFrame, LoginFrame</w:t>
        <w:br/>
        <w:t>Controller -&gt; ProductController, LoginController</w:t>
        <w:br/>
        <w:t>DAO        -&gt; ProductDAO, UserDAO</w:t>
      </w:r>
    </w:p>
    <w:p>
      <w:pPr>
        <w:pStyle w:val="Heading2"/>
      </w:pPr>
      <w:r>
        <w:t>Pluggable Look and Feel</w:t>
      </w:r>
    </w:p>
    <w:p>
      <w:pPr>
        <w:ind w:left="288"/>
      </w:pPr>
      <w:r>
        <w:rPr>
          <w:rFonts w:ascii="Consolas" w:hAnsi="Consolas"/>
          <w:sz w:val="16"/>
        </w:rPr>
        <w:t>UIManager.setLookAndFeel(</w:t>
        <w:br/>
        <w:t xml:space="preserve">    UIManager.getSystemLookAndFeelClassName()</w:t>
        <w:br/>
        <w:t>);</w:t>
      </w:r>
    </w:p>
    <w:p>
      <w:pPr>
        <w:pStyle w:val="Heading1"/>
      </w:pPr>
      <w:r>
        <w:t>22. J2EE and N-Tier Demonstration</w:t>
      </w:r>
    </w:p>
    <w:p>
      <w:r>
        <w:t>The final viva should explain how the project uses a web container, HTTP, presentation layer, controller layer, service layer, DAO layer and database. Apache Tomcat is the web container used to deploy the WAR application.</w:t>
      </w:r>
    </w:p>
    <w:p>
      <w:pPr>
        <w:pStyle w:val="Heading1"/>
      </w:pPr>
      <w:r>
        <w:t>23. Internationalization</w:t>
      </w:r>
    </w:p>
    <w:p>
      <w:pPr>
        <w:ind w:left="288"/>
      </w:pPr>
      <w:r>
        <w:rPr>
          <w:rFonts w:ascii="Consolas" w:hAnsi="Consolas"/>
          <w:sz w:val="16"/>
        </w:rPr>
        <w:t>messages_en.properties</w:t>
        <w:br/>
        <w:t>messages_hi.properties</w:t>
      </w:r>
    </w:p>
    <w:p>
      <w:r>
        <w:t>Demonstrate Locale, ResourceBundle and formatted prices/dates.</w:t>
      </w:r>
    </w:p>
    <w:p>
      <w:pPr>
        <w:pStyle w:val="Heading1"/>
      </w:pPr>
      <w:r>
        <w:t>24. JNDI and URL/Protocol Demonstrations</w:t>
      </w:r>
    </w:p>
    <w:p>
      <w:r>
        <w:t>Include a small JNDI resource-lookup demonstration and a separate URL/URLConnection content/protocol demonstration. These should remain small educational modules rather than complicating the main shopping workflow.</w:t>
      </w:r>
    </w:p>
    <w:p>
      <w:pPr>
        <w:pStyle w:val="Heading1"/>
      </w:pPr>
      <w:r>
        <w:t>25. Modern E-Commerce UI</w:t>
      </w:r>
    </w:p>
    <w:p>
      <w:pPr>
        <w:pStyle w:val="ListBullet"/>
      </w:pPr>
      <w:r>
        <w:t>Responsive navbar with search</w:t>
      </w:r>
    </w:p>
    <w:p>
      <w:pPr>
        <w:pStyle w:val="ListBullet"/>
      </w:pPr>
      <w:r>
        <w:t>Product cards with images, discounts and ratings</w:t>
      </w:r>
    </w:p>
    <w:p>
      <w:pPr>
        <w:pStyle w:val="ListBullet"/>
      </w:pPr>
      <w:r>
        <w:t>Cart icon and counter</w:t>
      </w:r>
    </w:p>
    <w:p>
      <w:pPr>
        <w:pStyle w:val="ListBullet"/>
      </w:pPr>
      <w:r>
        <w:t>Responsive forms/tables</w:t>
      </w:r>
    </w:p>
    <w:p>
      <w:pPr>
        <w:pStyle w:val="ListBullet"/>
      </w:pPr>
      <w:r>
        <w:t>Bootstrap layout</w:t>
      </w:r>
    </w:p>
    <w:p>
      <w:pPr>
        <w:pStyle w:val="ListBullet"/>
      </w:pPr>
      <w:r>
        <w:t>Admin dashboard cards</w:t>
      </w:r>
    </w:p>
    <w:p>
      <w:pPr>
        <w:pStyle w:val="ListBullet"/>
      </w:pPr>
      <w:r>
        <w:t>Order-status badges/timeline</w:t>
      </w:r>
    </w:p>
    <w:p>
      <w:pPr>
        <w:pStyle w:val="ListBullet"/>
      </w:pPr>
      <w:r>
        <w:t>Success/error alerts</w:t>
      </w:r>
    </w:p>
    <w:p>
      <w:pPr>
        <w:pStyle w:val="ListBullet"/>
      </w:pPr>
      <w:r>
        <w:t>Mobile-friendly pages</w:t>
      </w:r>
    </w:p>
    <w:p>
      <w:pPr>
        <w:pStyle w:val="Heading1"/>
      </w:pPr>
      <w:r>
        <w:t>26. Security Requirements</w:t>
      </w:r>
    </w:p>
    <w:p>
      <w:pPr>
        <w:pStyle w:val="ListBullet"/>
      </w:pPr>
      <w:r>
        <w:t>Use PreparedStatement.</w:t>
      </w:r>
    </w:p>
    <w:p>
      <w:pPr>
        <w:pStyle w:val="ListBullet"/>
      </w:pPr>
      <w:r>
        <w:t>Hash passwords before database storage.</w:t>
      </w:r>
    </w:p>
    <w:p>
      <w:pPr>
        <w:pStyle w:val="ListBullet"/>
      </w:pPr>
      <w:r>
        <w:t>Use HttpSession for login state.</w:t>
      </w:r>
    </w:p>
    <w:p>
      <w:pPr>
        <w:pStyle w:val="ListBullet"/>
      </w:pPr>
      <w:r>
        <w:t>Use AuthenticationFilter for protected customer pages.</w:t>
      </w:r>
    </w:p>
    <w:p>
      <w:pPr>
        <w:pStyle w:val="ListBullet"/>
      </w:pPr>
      <w:r>
        <w:t>Use AdminFilter for /admin/*.</w:t>
      </w:r>
    </w:p>
    <w:p>
      <w:pPr>
        <w:pStyle w:val="ListBullet"/>
      </w:pPr>
      <w:r>
        <w:t>Validate input on the server.</w:t>
      </w:r>
    </w:p>
    <w:p>
      <w:pPr>
        <w:pStyle w:val="ListBullet"/>
      </w:pPr>
      <w:r>
        <w:t>Calculate order totals on the server; do not trust browser-submitted totals.</w:t>
      </w:r>
    </w:p>
    <w:p>
      <w:pPr>
        <w:pStyle w:val="ListBullet"/>
      </w:pPr>
      <w:r>
        <w:t>Never store passwords in cookies.</w:t>
      </w:r>
    </w:p>
    <w:p>
      <w:pPr>
        <w:pStyle w:val="Heading1"/>
      </w:pPr>
      <w:r>
        <w:t>27. Maven / Tomcat Requirements</w:t>
      </w:r>
    </w:p>
    <w:p>
      <w:pPr>
        <w:ind w:left="288"/>
      </w:pPr>
      <w:r>
        <w:rPr>
          <w:rFonts w:ascii="Consolas" w:hAnsi="Consolas"/>
          <w:sz w:val="16"/>
        </w:rPr>
        <w:t>&lt;packaging&gt;war&lt;/packaging&gt;</w:t>
        <w:br/>
        <w:br/>
        <w:t>&lt;dependency&gt;</w:t>
        <w:br/>
        <w:t xml:space="preserve">    &lt;groupId&gt;jakarta.servlet&lt;/groupId&gt;</w:t>
        <w:br/>
        <w:t xml:space="preserve">    &lt;artifactId&gt;jakarta.servlet-api&lt;/artifactId&gt;</w:t>
        <w:br/>
        <w:t xml:space="preserve">    &lt;version&gt;6.1.0&lt;/version&gt;</w:t>
        <w:br/>
        <w:t xml:space="preserve">    &lt;scope&gt;provided&lt;/scope&gt;</w:t>
        <w:br/>
        <w:t>&lt;/dependency&gt;</w:t>
      </w:r>
    </w:p>
    <w:p>
      <w:r>
        <w:t>Add MySQL Connector/J and the required JSTL API/implementation dependencies. For Tomcat 11, use jakarta.servlet.* rather than javax.servlet.*.</w:t>
      </w:r>
    </w:p>
    <w:p>
      <w:pPr>
        <w:pStyle w:val="Heading1"/>
      </w:pPr>
      <w:r>
        <w:t>28. Development Plan for Students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408"/>
            <w:vAlign w:val="top"/>
            <w:shd w:fill="D9EAF7"/>
          </w:tcPr>
          <w:p>
            <w:r>
              <w:rPr>
                <w:b/>
              </w:rPr>
              <w:t>Work</w:t>
            </w:r>
          </w:p>
        </w:tc>
        <w:tc>
          <w:tcPr>
            <w:tcW w:type="dxa" w:w="3408"/>
            <w:vAlign w:val="top"/>
            <w:shd w:fill="D9EAF7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3408"/>
            <w:vAlign w:val="top"/>
          </w:tcPr>
          <w:p>
            <w:r>
              <w:t>1</w:t>
            </w:r>
          </w:p>
        </w:tc>
        <w:tc>
          <w:tcPr>
            <w:tcW w:type="dxa" w:w="3408"/>
            <w:vAlign w:val="top"/>
          </w:tcPr>
          <w:p>
            <w:r>
              <w:t>Requirements + UI design</w:t>
            </w:r>
          </w:p>
        </w:tc>
        <w:tc>
          <w:tcPr>
            <w:tcW w:type="dxa" w:w="3408"/>
            <w:vAlign w:val="top"/>
          </w:tcPr>
          <w:p>
            <w:r>
              <w:t>Use cases, screens, module list</w:t>
            </w:r>
          </w:p>
        </w:tc>
      </w:tr>
      <w:tr>
        <w:tc>
          <w:tcPr>
            <w:tcW w:type="dxa" w:w="3408"/>
            <w:vAlign w:val="top"/>
          </w:tcPr>
          <w:p>
            <w:r>
              <w:t>2</w:t>
            </w:r>
          </w:p>
        </w:tc>
        <w:tc>
          <w:tcPr>
            <w:tcW w:type="dxa" w:w="3408"/>
            <w:vAlign w:val="top"/>
          </w:tcPr>
          <w:p>
            <w:r>
              <w:t>Database</w:t>
            </w:r>
          </w:p>
        </w:tc>
        <w:tc>
          <w:tcPr>
            <w:tcW w:type="dxa" w:w="3408"/>
            <w:vAlign w:val="top"/>
          </w:tcPr>
          <w:p>
            <w:r>
              <w:t>SQL script and ER diagram</w:t>
            </w:r>
          </w:p>
        </w:tc>
      </w:tr>
      <w:tr>
        <w:tc>
          <w:tcPr>
            <w:tcW w:type="dxa" w:w="3408"/>
            <w:vAlign w:val="top"/>
          </w:tcPr>
          <w:p>
            <w:r>
              <w:t>3</w:t>
            </w:r>
          </w:p>
        </w:tc>
        <w:tc>
          <w:tcPr>
            <w:tcW w:type="dxa" w:w="3408"/>
            <w:vAlign w:val="top"/>
          </w:tcPr>
          <w:p>
            <w:r>
              <w:t>Models + JDBC</w:t>
            </w:r>
          </w:p>
        </w:tc>
        <w:tc>
          <w:tcPr>
            <w:tcW w:type="dxa" w:w="3408"/>
            <w:vAlign w:val="top"/>
          </w:tcPr>
          <w:p>
            <w:r>
              <w:t>POJOs and DAO CRUD</w:t>
            </w:r>
          </w:p>
        </w:tc>
      </w:tr>
      <w:tr>
        <w:tc>
          <w:tcPr>
            <w:tcW w:type="dxa" w:w="3408"/>
            <w:vAlign w:val="top"/>
          </w:tcPr>
          <w:p>
            <w:r>
              <w:t>4</w:t>
            </w:r>
          </w:p>
        </w:tc>
        <w:tc>
          <w:tcPr>
            <w:tcW w:type="dxa" w:w="3408"/>
            <w:vAlign w:val="top"/>
          </w:tcPr>
          <w:p>
            <w:r>
              <w:t>MVC/service</w:t>
            </w:r>
          </w:p>
        </w:tc>
        <w:tc>
          <w:tcPr>
            <w:tcW w:type="dxa" w:w="3408"/>
            <w:vAlign w:val="top"/>
          </w:tcPr>
          <w:p>
            <w:r>
              <w:t>Controller/service/DAO structure</w:t>
            </w:r>
          </w:p>
        </w:tc>
      </w:tr>
      <w:tr>
        <w:tc>
          <w:tcPr>
            <w:tcW w:type="dxa" w:w="3408"/>
            <w:vAlign w:val="top"/>
          </w:tcPr>
          <w:p>
            <w:r>
              <w:t>5</w:t>
            </w:r>
          </w:p>
        </w:tc>
        <w:tc>
          <w:tcPr>
            <w:tcW w:type="dxa" w:w="3408"/>
            <w:vAlign w:val="top"/>
          </w:tcPr>
          <w:p>
            <w:r>
              <w:t>Authentication</w:t>
            </w:r>
          </w:p>
        </w:tc>
        <w:tc>
          <w:tcPr>
            <w:tcW w:type="dxa" w:w="3408"/>
            <w:vAlign w:val="top"/>
          </w:tcPr>
          <w:p>
            <w:r>
              <w:t>Register/login/logout/session</w:t>
            </w:r>
          </w:p>
        </w:tc>
      </w:tr>
      <w:tr>
        <w:tc>
          <w:tcPr>
            <w:tcW w:type="dxa" w:w="3408"/>
            <w:vAlign w:val="top"/>
          </w:tcPr>
          <w:p>
            <w:r>
              <w:t>6</w:t>
            </w:r>
          </w:p>
        </w:tc>
        <w:tc>
          <w:tcPr>
            <w:tcW w:type="dxa" w:w="3408"/>
            <w:vAlign w:val="top"/>
          </w:tcPr>
          <w:p>
            <w:r>
              <w:t>Products</w:t>
            </w:r>
          </w:p>
        </w:tc>
        <w:tc>
          <w:tcPr>
            <w:tcW w:type="dxa" w:w="3408"/>
            <w:vAlign w:val="top"/>
          </w:tcPr>
          <w:p>
            <w:r>
              <w:t>Listing/search/filter/details</w:t>
            </w:r>
          </w:p>
        </w:tc>
      </w:tr>
      <w:tr>
        <w:tc>
          <w:tcPr>
            <w:tcW w:type="dxa" w:w="3408"/>
            <w:vAlign w:val="top"/>
          </w:tcPr>
          <w:p>
            <w:r>
              <w:t>7</w:t>
            </w:r>
          </w:p>
        </w:tc>
        <w:tc>
          <w:tcPr>
            <w:tcW w:type="dxa" w:w="3408"/>
            <w:vAlign w:val="top"/>
          </w:tcPr>
          <w:p>
            <w:r>
              <w:t>Cart</w:t>
            </w:r>
          </w:p>
        </w:tc>
        <w:tc>
          <w:tcPr>
            <w:tcW w:type="dxa" w:w="3408"/>
            <w:vAlign w:val="top"/>
          </w:tcPr>
          <w:p>
            <w:r>
              <w:t>Add/update/remove</w:t>
            </w:r>
          </w:p>
        </w:tc>
      </w:tr>
      <w:tr>
        <w:tc>
          <w:tcPr>
            <w:tcW w:type="dxa" w:w="3408"/>
            <w:vAlign w:val="top"/>
          </w:tcPr>
          <w:p>
            <w:r>
              <w:t>8</w:t>
            </w:r>
          </w:p>
        </w:tc>
        <w:tc>
          <w:tcPr>
            <w:tcW w:type="dxa" w:w="3408"/>
            <w:vAlign w:val="top"/>
          </w:tcPr>
          <w:p>
            <w:r>
              <w:t>Checkout</w:t>
            </w:r>
          </w:p>
        </w:tc>
        <w:tc>
          <w:tcPr>
            <w:tcW w:type="dxa" w:w="3408"/>
            <w:vAlign w:val="top"/>
          </w:tcPr>
          <w:p>
            <w:r>
              <w:t>Address/coupon/order</w:t>
            </w:r>
          </w:p>
        </w:tc>
      </w:tr>
      <w:tr>
        <w:tc>
          <w:tcPr>
            <w:tcW w:type="dxa" w:w="3408"/>
            <w:vAlign w:val="top"/>
          </w:tcPr>
          <w:p>
            <w:r>
              <w:t>9</w:t>
            </w:r>
          </w:p>
        </w:tc>
        <w:tc>
          <w:tcPr>
            <w:tcW w:type="dxa" w:w="3408"/>
            <w:vAlign w:val="top"/>
          </w:tcPr>
          <w:p>
            <w:r>
              <w:t>Admin</w:t>
            </w:r>
          </w:p>
        </w:tc>
        <w:tc>
          <w:tcPr>
            <w:tcW w:type="dxa" w:w="3408"/>
            <w:vAlign w:val="top"/>
          </w:tcPr>
          <w:p>
            <w:r>
              <w:t>Products/categories/inventory/orders</w:t>
            </w:r>
          </w:p>
        </w:tc>
      </w:tr>
      <w:tr>
        <w:tc>
          <w:tcPr>
            <w:tcW w:type="dxa" w:w="3408"/>
            <w:vAlign w:val="top"/>
          </w:tcPr>
          <w:p>
            <w:r>
              <w:t>10</w:t>
            </w:r>
          </w:p>
        </w:tc>
        <w:tc>
          <w:tcPr>
            <w:tcW w:type="dxa" w:w="3408"/>
            <w:vAlign w:val="top"/>
          </w:tcPr>
          <w:p>
            <w:r>
              <w:t>Servlet/JSP</w:t>
            </w:r>
          </w:p>
        </w:tc>
        <w:tc>
          <w:tcPr>
            <w:tcW w:type="dxa" w:w="3408"/>
            <w:vAlign w:val="top"/>
          </w:tcPr>
          <w:p>
            <w:r>
              <w:t>Complete web interface</w:t>
            </w:r>
          </w:p>
        </w:tc>
      </w:tr>
      <w:tr>
        <w:tc>
          <w:tcPr>
            <w:tcW w:type="dxa" w:w="3408"/>
            <w:vAlign w:val="top"/>
          </w:tcPr>
          <w:p>
            <w:r>
              <w:t>11</w:t>
            </w:r>
          </w:p>
        </w:tc>
        <w:tc>
          <w:tcPr>
            <w:tcW w:type="dxa" w:w="3408"/>
            <w:vAlign w:val="top"/>
          </w:tcPr>
          <w:p>
            <w:r>
              <w:t>Filters/listeners</w:t>
            </w:r>
          </w:p>
        </w:tc>
        <w:tc>
          <w:tcPr>
            <w:tcW w:type="dxa" w:w="3408"/>
            <w:vAlign w:val="top"/>
          </w:tcPr>
          <w:p>
            <w:r>
              <w:t>Security and events</w:t>
            </w:r>
          </w:p>
        </w:tc>
      </w:tr>
      <w:tr>
        <w:tc>
          <w:tcPr>
            <w:tcW w:type="dxa" w:w="3408"/>
            <w:vAlign w:val="top"/>
          </w:tcPr>
          <w:p>
            <w:r>
              <w:t>12</w:t>
            </w:r>
          </w:p>
        </w:tc>
        <w:tc>
          <w:tcPr>
            <w:tcW w:type="dxa" w:w="3408"/>
            <w:vAlign w:val="top"/>
          </w:tcPr>
          <w:p>
            <w:r>
              <w:t>JSTL/tags</w:t>
            </w:r>
          </w:p>
        </w:tc>
        <w:tc>
          <w:tcPr>
            <w:tcW w:type="dxa" w:w="3408"/>
            <w:vAlign w:val="top"/>
          </w:tcPr>
          <w:p>
            <w:r>
              <w:t>Dynamic JSP and reusable UI</w:t>
            </w:r>
          </w:p>
        </w:tc>
      </w:tr>
      <w:tr>
        <w:tc>
          <w:tcPr>
            <w:tcW w:type="dxa" w:w="3408"/>
            <w:vAlign w:val="top"/>
          </w:tcPr>
          <w:p>
            <w:r>
              <w:t>13</w:t>
            </w:r>
          </w:p>
        </w:tc>
        <w:tc>
          <w:tcPr>
            <w:tcW w:type="dxa" w:w="3408"/>
            <w:vAlign w:val="top"/>
          </w:tcPr>
          <w:p>
            <w:r>
              <w:t>Networking</w:t>
            </w:r>
          </w:p>
        </w:tc>
        <w:tc>
          <w:tcPr>
            <w:tcW w:type="dxa" w:w="3408"/>
            <w:vAlign w:val="top"/>
          </w:tcPr>
          <w:p>
            <w:r>
              <w:t>Socket client/server</w:t>
            </w:r>
          </w:p>
        </w:tc>
      </w:tr>
      <w:tr>
        <w:tc>
          <w:tcPr>
            <w:tcW w:type="dxa" w:w="3408"/>
            <w:vAlign w:val="top"/>
          </w:tcPr>
          <w:p>
            <w:r>
              <w:t>14</w:t>
            </w:r>
          </w:p>
        </w:tc>
        <w:tc>
          <w:tcPr>
            <w:tcW w:type="dxa" w:w="3408"/>
            <w:vAlign w:val="top"/>
          </w:tcPr>
          <w:p>
            <w:r>
              <w:t>RMI</w:t>
            </w:r>
          </w:p>
        </w:tc>
        <w:tc>
          <w:tcPr>
            <w:tcW w:type="dxa" w:w="3408"/>
            <w:vAlign w:val="top"/>
          </w:tcPr>
          <w:p>
            <w:r>
              <w:t>Remote inventory service</w:t>
            </w:r>
          </w:p>
        </w:tc>
      </w:tr>
      <w:tr>
        <w:tc>
          <w:tcPr>
            <w:tcW w:type="dxa" w:w="3408"/>
            <w:vAlign w:val="top"/>
          </w:tcPr>
          <w:p>
            <w:r>
              <w:t>15</w:t>
            </w:r>
          </w:p>
        </w:tc>
        <w:tc>
          <w:tcPr>
            <w:tcW w:type="dxa" w:w="3408"/>
            <w:vAlign w:val="top"/>
          </w:tcPr>
          <w:p>
            <w:r>
              <w:t>Swing</w:t>
            </w:r>
          </w:p>
        </w:tc>
        <w:tc>
          <w:tcPr>
            <w:tcW w:type="dxa" w:w="3408"/>
            <w:vAlign w:val="top"/>
          </w:tcPr>
          <w:p>
            <w:r>
              <w:t>Desktop admin module</w:t>
            </w:r>
          </w:p>
        </w:tc>
      </w:tr>
      <w:tr>
        <w:tc>
          <w:tcPr>
            <w:tcW w:type="dxa" w:w="3408"/>
            <w:vAlign w:val="top"/>
          </w:tcPr>
          <w:p>
            <w:r>
              <w:t>16</w:t>
            </w:r>
          </w:p>
        </w:tc>
        <w:tc>
          <w:tcPr>
            <w:tcW w:type="dxa" w:w="3408"/>
            <w:vAlign w:val="top"/>
          </w:tcPr>
          <w:p>
            <w:r>
              <w:t>Testing</w:t>
            </w:r>
          </w:p>
        </w:tc>
        <w:tc>
          <w:tcPr>
            <w:tcW w:type="dxa" w:w="3408"/>
            <w:vAlign w:val="top"/>
          </w:tcPr>
          <w:p>
            <w:r>
              <w:t>Functional/integration tests</w:t>
            </w:r>
          </w:p>
        </w:tc>
      </w:tr>
      <w:tr>
        <w:tc>
          <w:tcPr>
            <w:tcW w:type="dxa" w:w="3408"/>
            <w:vAlign w:val="top"/>
          </w:tcPr>
          <w:p>
            <w:r>
              <w:t>17</w:t>
            </w:r>
          </w:p>
        </w:tc>
        <w:tc>
          <w:tcPr>
            <w:tcW w:type="dxa" w:w="3408"/>
            <w:vAlign w:val="top"/>
          </w:tcPr>
          <w:p>
            <w:r>
              <w:t>Report</w:t>
            </w:r>
          </w:p>
        </w:tc>
        <w:tc>
          <w:tcPr>
            <w:tcW w:type="dxa" w:w="3408"/>
            <w:vAlign w:val="top"/>
          </w:tcPr>
          <w:p>
            <w:r>
              <w:t>Documentation/screenshots/viva</w:t>
            </w:r>
          </w:p>
        </w:tc>
      </w:tr>
    </w:tbl>
    <w:p>
      <w:pPr>
        <w:pStyle w:val="Heading1"/>
      </w:pPr>
      <w:r>
        <w:t>29. Minimum Working Version</w:t>
      </w:r>
    </w:p>
    <w:p>
      <w:r>
        <w:t>If time is limited, students should complete the core application first:</w:t>
      </w:r>
    </w:p>
    <w:p>
      <w:pPr>
        <w:pStyle w:val="ListBullet"/>
      </w:pPr>
      <w:r>
        <w:t>Database</w:t>
      </w:r>
    </w:p>
    <w:p>
      <w:pPr>
        <w:pStyle w:val="ListBullet"/>
      </w:pPr>
      <w:r>
        <w:t>Registration/login</w:t>
      </w:r>
    </w:p>
    <w:p>
      <w:pPr>
        <w:pStyle w:val="ListBullet"/>
      </w:pPr>
      <w:r>
        <w:t>Products</w:t>
      </w:r>
    </w:p>
    <w:p>
      <w:pPr>
        <w:pStyle w:val="ListBullet"/>
      </w:pPr>
      <w:r>
        <w:t>Cart</w:t>
      </w:r>
    </w:p>
    <w:p>
      <w:pPr>
        <w:pStyle w:val="ListBullet"/>
      </w:pPr>
      <w:r>
        <w:t>Checkout</w:t>
      </w:r>
    </w:p>
    <w:p>
      <w:pPr>
        <w:pStyle w:val="ListBullet"/>
      </w:pPr>
      <w:r>
        <w:t>Order placement</w:t>
      </w:r>
    </w:p>
    <w:p>
      <w:pPr>
        <w:pStyle w:val="ListBullet"/>
      </w:pPr>
      <w:r>
        <w:t>Admin product management</w:t>
      </w:r>
    </w:p>
    <w:p>
      <w:pPr>
        <w:pStyle w:val="ListBullet"/>
      </w:pPr>
      <w:r>
        <w:t>Servlet + JSP + JDBC + MVC</w:t>
      </w:r>
    </w:p>
    <w:p>
      <w:pPr>
        <w:pStyle w:val="ListBullet"/>
      </w:pPr>
      <w:r>
        <w:t>Session + Filter</w:t>
      </w:r>
    </w:p>
    <w:p>
      <w:pPr>
        <w:pStyle w:val="ListBullet"/>
      </w:pPr>
      <w:r>
        <w:t>EL + JSTL</w:t>
      </w:r>
    </w:p>
    <w:p>
      <w:pPr>
        <w:pStyle w:val="ListBullet"/>
      </w:pPr>
      <w:r>
        <w:t>Tomcat deployment</w:t>
      </w:r>
    </w:p>
    <w:p>
      <w:r>
        <w:t>Only after the core flow works should students add RMI, Socket programming, Swing, JNDI and the additional syllabus demonstrations.</w:t>
      </w:r>
    </w:p>
    <w:p>
      <w:pPr>
        <w:pStyle w:val="Heading1"/>
      </w:pPr>
      <w:r>
        <w:t>30. Testing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>
              <w:rPr>
                <w:b/>
              </w:rPr>
              <w:t>Test</w:t>
            </w:r>
          </w:p>
        </w:tc>
        <w:tc>
          <w:tcPr>
            <w:tcW w:type="dxa" w:w="5112"/>
            <w:vAlign w:val="top"/>
            <w:shd w:fill="D9EAF7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5112"/>
            <w:vAlign w:val="top"/>
          </w:tcPr>
          <w:p>
            <w:r>
              <w:t>Valid registration</w:t>
            </w:r>
          </w:p>
        </w:tc>
        <w:tc>
          <w:tcPr>
            <w:tcW w:type="dxa" w:w="5112"/>
            <w:vAlign w:val="top"/>
          </w:tcPr>
          <w:p>
            <w:r>
              <w:t>User created</w:t>
            </w:r>
          </w:p>
        </w:tc>
      </w:tr>
      <w:tr>
        <w:tc>
          <w:tcPr>
            <w:tcW w:type="dxa" w:w="5112"/>
            <w:vAlign w:val="top"/>
          </w:tcPr>
          <w:p>
            <w:r>
              <w:t>Duplicate email</w:t>
            </w:r>
          </w:p>
        </w:tc>
        <w:tc>
          <w:tcPr>
            <w:tcW w:type="dxa" w:w="5112"/>
            <w:vAlign w:val="top"/>
          </w:tcPr>
          <w:p>
            <w:r>
              <w:t>Validation/error</w:t>
            </w:r>
          </w:p>
        </w:tc>
      </w:tr>
      <w:tr>
        <w:tc>
          <w:tcPr>
            <w:tcW w:type="dxa" w:w="5112"/>
            <w:vAlign w:val="top"/>
          </w:tcPr>
          <w:p>
            <w:r>
              <w:t>Valid login</w:t>
            </w:r>
          </w:p>
        </w:tc>
        <w:tc>
          <w:tcPr>
            <w:tcW w:type="dxa" w:w="5112"/>
            <w:vAlign w:val="top"/>
          </w:tcPr>
          <w:p>
            <w:r>
              <w:t>Session created</w:t>
            </w:r>
          </w:p>
        </w:tc>
      </w:tr>
      <w:tr>
        <w:tc>
          <w:tcPr>
            <w:tcW w:type="dxa" w:w="5112"/>
            <w:vAlign w:val="top"/>
          </w:tcPr>
          <w:p>
            <w:r>
              <w:t>Invalid login</w:t>
            </w:r>
          </w:p>
        </w:tc>
        <w:tc>
          <w:tcPr>
            <w:tcW w:type="dxa" w:w="5112"/>
            <w:vAlign w:val="top"/>
          </w:tcPr>
          <w:p>
            <w:r>
              <w:t>Error shown</w:t>
            </w:r>
          </w:p>
        </w:tc>
      </w:tr>
      <w:tr>
        <w:tc>
          <w:tcPr>
            <w:tcW w:type="dxa" w:w="5112"/>
            <w:vAlign w:val="top"/>
          </w:tcPr>
          <w:p>
            <w:r>
              <w:t>Unauthenticated cart access</w:t>
            </w:r>
          </w:p>
        </w:tc>
        <w:tc>
          <w:tcPr>
            <w:tcW w:type="dxa" w:w="5112"/>
            <w:vAlign w:val="top"/>
          </w:tcPr>
          <w:p>
            <w:r>
              <w:t>Redirect to login</w:t>
            </w:r>
          </w:p>
        </w:tc>
      </w:tr>
      <w:tr>
        <w:tc>
          <w:tcPr>
            <w:tcW w:type="dxa" w:w="5112"/>
            <w:vAlign w:val="top"/>
          </w:tcPr>
          <w:p>
            <w:r>
              <w:t>Search product</w:t>
            </w:r>
          </w:p>
        </w:tc>
        <w:tc>
          <w:tcPr>
            <w:tcW w:type="dxa" w:w="5112"/>
            <w:vAlign w:val="top"/>
          </w:tcPr>
          <w:p>
            <w:r>
              <w:t>Matching products</w:t>
            </w:r>
          </w:p>
        </w:tc>
      </w:tr>
      <w:tr>
        <w:tc>
          <w:tcPr>
            <w:tcW w:type="dxa" w:w="5112"/>
            <w:vAlign w:val="top"/>
          </w:tcPr>
          <w:p>
            <w:r>
              <w:t>Add to cart</w:t>
            </w:r>
          </w:p>
        </w:tc>
        <w:tc>
          <w:tcPr>
            <w:tcW w:type="dxa" w:w="5112"/>
            <w:vAlign w:val="top"/>
          </w:tcPr>
          <w:p>
            <w:r>
              <w:t>Cart updated</w:t>
            </w:r>
          </w:p>
        </w:tc>
      </w:tr>
      <w:tr>
        <w:tc>
          <w:tcPr>
            <w:tcW w:type="dxa" w:w="5112"/>
            <w:vAlign w:val="top"/>
          </w:tcPr>
          <w:p>
            <w:r>
              <w:t>Change quantity</w:t>
            </w:r>
          </w:p>
        </w:tc>
        <w:tc>
          <w:tcPr>
            <w:tcW w:type="dxa" w:w="5112"/>
            <w:vAlign w:val="top"/>
          </w:tcPr>
          <w:p>
            <w:r>
              <w:t>Totals recalculated</w:t>
            </w:r>
          </w:p>
        </w:tc>
      </w:tr>
      <w:tr>
        <w:tc>
          <w:tcPr>
            <w:tcW w:type="dxa" w:w="5112"/>
            <w:vAlign w:val="top"/>
          </w:tcPr>
          <w:p>
            <w:r>
              <w:t>Place order</w:t>
            </w:r>
          </w:p>
        </w:tc>
        <w:tc>
          <w:tcPr>
            <w:tcW w:type="dxa" w:w="5112"/>
            <w:vAlign w:val="top"/>
          </w:tcPr>
          <w:p>
            <w:r>
              <w:t>Order and items created</w:t>
            </w:r>
          </w:p>
        </w:tc>
      </w:tr>
      <w:tr>
        <w:tc>
          <w:tcPr>
            <w:tcW w:type="dxa" w:w="5112"/>
            <w:vAlign w:val="top"/>
          </w:tcPr>
          <w:p>
            <w:r>
              <w:t>Admin login</w:t>
            </w:r>
          </w:p>
        </w:tc>
        <w:tc>
          <w:tcPr>
            <w:tcW w:type="dxa" w:w="5112"/>
            <w:vAlign w:val="top"/>
          </w:tcPr>
          <w:p>
            <w:r>
              <w:t>Dashboard opened</w:t>
            </w:r>
          </w:p>
        </w:tc>
      </w:tr>
      <w:tr>
        <w:tc>
          <w:tcPr>
            <w:tcW w:type="dxa" w:w="5112"/>
            <w:vAlign w:val="top"/>
          </w:tcPr>
          <w:p>
            <w:r>
              <w:t>Customer opens /admin</w:t>
            </w:r>
          </w:p>
        </w:tc>
        <w:tc>
          <w:tcPr>
            <w:tcW w:type="dxa" w:w="5112"/>
            <w:vAlign w:val="top"/>
          </w:tcPr>
          <w:p>
            <w:r>
              <w:t>Access denied</w:t>
            </w:r>
          </w:p>
        </w:tc>
      </w:tr>
      <w:tr>
        <w:tc>
          <w:tcPr>
            <w:tcW w:type="dxa" w:w="5112"/>
            <w:vAlign w:val="top"/>
          </w:tcPr>
          <w:p>
            <w:r>
              <w:t>Admin updates order</w:t>
            </w:r>
          </w:p>
        </w:tc>
        <w:tc>
          <w:tcPr>
            <w:tcW w:type="dxa" w:w="5112"/>
            <w:vAlign w:val="top"/>
          </w:tcPr>
          <w:p>
            <w:r>
              <w:t>Customer sees new status</w:t>
            </w:r>
          </w:p>
        </w:tc>
      </w:tr>
      <w:tr>
        <w:tc>
          <w:tcPr>
            <w:tcW w:type="dxa" w:w="5112"/>
            <w:vAlign w:val="top"/>
          </w:tcPr>
          <w:p>
            <w:r>
              <w:t>Logout</w:t>
            </w:r>
          </w:p>
        </w:tc>
        <w:tc>
          <w:tcPr>
            <w:tcW w:type="dxa" w:w="5112"/>
            <w:vAlign w:val="top"/>
          </w:tcPr>
          <w:p>
            <w:r>
              <w:t>Session invalidated</w:t>
            </w:r>
          </w:p>
        </w:tc>
      </w:tr>
      <w:tr>
        <w:tc>
          <w:tcPr>
            <w:tcW w:type="dxa" w:w="5112"/>
            <w:vAlign w:val="top"/>
          </w:tcPr>
          <w:p>
            <w:r>
              <w:t>RMI call</w:t>
            </w:r>
          </w:p>
        </w:tc>
        <w:tc>
          <w:tcPr>
            <w:tcW w:type="dxa" w:w="5112"/>
            <w:vAlign w:val="top"/>
          </w:tcPr>
          <w:p>
            <w:r>
              <w:t>Remote response</w:t>
            </w:r>
          </w:p>
        </w:tc>
      </w:tr>
      <w:tr>
        <w:tc>
          <w:tcPr>
            <w:tcW w:type="dxa" w:w="5112"/>
            <w:vAlign w:val="top"/>
          </w:tcPr>
          <w:p>
            <w:r>
              <w:t>Socket request</w:t>
            </w:r>
          </w:p>
        </w:tc>
        <w:tc>
          <w:tcPr>
            <w:tcW w:type="dxa" w:w="5112"/>
            <w:vAlign w:val="top"/>
          </w:tcPr>
          <w:p>
            <w:r>
              <w:t>Server response</w:t>
            </w:r>
          </w:p>
        </w:tc>
      </w:tr>
    </w:tbl>
    <w:p>
      <w:pPr>
        <w:pStyle w:val="Heading1"/>
      </w:pPr>
      <w:r>
        <w:t>31. Student Deliverables</w:t>
      </w:r>
    </w:p>
    <w:p>
      <w:pPr>
        <w:pStyle w:val="ListBullet"/>
      </w:pPr>
      <w:r>
        <w:t>Complete source code</w:t>
      </w:r>
    </w:p>
    <w:p>
      <w:pPr>
        <w:pStyle w:val="ListBullet"/>
      </w:pPr>
      <w:r>
        <w:t>pom.xml</w:t>
      </w:r>
    </w:p>
    <w:p>
      <w:pPr>
        <w:pStyle w:val="ListBullet"/>
      </w:pPr>
      <w:r>
        <w:t>shopsphere.sql</w:t>
      </w:r>
    </w:p>
    <w:p>
      <w:pPr>
        <w:pStyle w:val="ListBullet"/>
      </w:pPr>
      <w:r>
        <w:t>ER diagram</w:t>
      </w:r>
    </w:p>
    <w:p>
      <w:pPr>
        <w:pStyle w:val="ListBullet"/>
      </w:pPr>
      <w:r>
        <w:t>System architecture diagram</w:t>
      </w:r>
    </w:p>
    <w:p>
      <w:pPr>
        <w:pStyle w:val="ListBullet"/>
      </w:pPr>
      <w:r>
        <w:t>Use-case diagram</w:t>
      </w:r>
    </w:p>
    <w:p>
      <w:pPr>
        <w:pStyle w:val="ListBullet"/>
      </w:pPr>
      <w:r>
        <w:t>Class diagram</w:t>
      </w:r>
    </w:p>
    <w:p>
      <w:pPr>
        <w:pStyle w:val="ListBullet"/>
      </w:pPr>
      <w:r>
        <w:t>Login/order sequence diagrams</w:t>
      </w:r>
    </w:p>
    <w:p>
      <w:pPr>
        <w:pStyle w:val="ListBullet"/>
      </w:pPr>
      <w:r>
        <w:t>Screenshots</w:t>
      </w:r>
    </w:p>
    <w:p>
      <w:pPr>
        <w:pStyle w:val="ListBullet"/>
      </w:pPr>
      <w:r>
        <w:t>Test cases</w:t>
      </w:r>
    </w:p>
    <w:p>
      <w:pPr>
        <w:pStyle w:val="ListBullet"/>
      </w:pPr>
      <w:r>
        <w:t>Setup guide</w:t>
      </w:r>
    </w:p>
    <w:p>
      <w:pPr>
        <w:pStyle w:val="ListBullet"/>
      </w:pPr>
      <w:r>
        <w:t>Final project report</w:t>
      </w:r>
    </w:p>
    <w:p>
      <w:pPr>
        <w:pStyle w:val="ListBullet"/>
      </w:pPr>
      <w:r>
        <w:t>Viva preparation</w:t>
      </w:r>
    </w:p>
    <w:p>
      <w:pPr>
        <w:pStyle w:val="Heading1"/>
      </w:pPr>
      <w:r>
        <w:t>32. Suggested Project Report</w:t>
      </w:r>
    </w:p>
    <w:p>
      <w:pPr>
        <w:ind w:left="288"/>
      </w:pPr>
      <w:r>
        <w:rPr>
          <w:rFonts w:ascii="Consolas" w:hAnsi="Consolas"/>
          <w:sz w:val="16"/>
        </w:rPr>
        <w:t>1. Introduction</w:t>
        <w:br/>
        <w:t>2. Problem Statement</w:t>
        <w:br/>
        <w:t>3. Objectives</w:t>
        <w:br/>
        <w:t>4. Requirements</w:t>
        <w:br/>
        <w:t>5. Technology Stack</w:t>
        <w:br/>
        <w:t>6. System Architecture</w:t>
        <w:br/>
        <w:t>7. Database Design</w:t>
        <w:br/>
        <w:t>8. Module Design</w:t>
        <w:br/>
        <w:t>9. Implementation</w:t>
        <w:br/>
        <w:t>10. Testing</w:t>
        <w:br/>
        <w:t>11. Screenshots</w:t>
        <w:br/>
        <w:t>12. RTU Syllabus Mapping</w:t>
        <w:br/>
        <w:t>13. Limitations and Future Scope</w:t>
        <w:br/>
        <w:t>14. Conclusion</w:t>
        <w:br/>
        <w:t>References</w:t>
      </w:r>
    </w:p>
    <w:p>
      <w:pPr>
        <w:pStyle w:val="Heading1"/>
      </w:pPr>
      <w:r>
        <w:t>33. Viva Demonstration Checklist</w:t>
      </w:r>
    </w:p>
    <w:p>
      <w:pPr>
        <w:pStyle w:val="ListBullet"/>
      </w:pPr>
      <w:r>
        <w:t>Explain Swing MVC and show Swing components.</w:t>
      </w:r>
    </w:p>
    <w:p>
      <w:pPr>
        <w:pStyle w:val="ListBullet"/>
      </w:pPr>
      <w:r>
        <w:t>Show JDBC CRUD.</w:t>
      </w:r>
    </w:p>
    <w:p>
      <w:pPr>
        <w:pStyle w:val="ListBullet"/>
      </w:pPr>
      <w:r>
        <w:t>Run Socket client-server communication.</w:t>
      </w:r>
    </w:p>
    <w:p>
      <w:pPr>
        <w:pStyle w:val="ListBullet"/>
      </w:pPr>
      <w:r>
        <w:t>Run RMI registry and remote call.</w:t>
      </w:r>
    </w:p>
    <w:p>
      <w:pPr>
        <w:pStyle w:val="ListBullet"/>
      </w:pPr>
      <w:r>
        <w:t>Explain J2EE/N-tier architecture.</w:t>
      </w:r>
    </w:p>
    <w:p>
      <w:pPr>
        <w:pStyle w:val="ListBullet"/>
      </w:pPr>
      <w:r>
        <w:t>Deploy the web application on Tomcat.</w:t>
      </w:r>
    </w:p>
    <w:p>
      <w:pPr>
        <w:pStyle w:val="ListBullet"/>
      </w:pPr>
      <w:r>
        <w:t>Explain Servlet lifecycle.</w:t>
      </w:r>
    </w:p>
    <w:p>
      <w:pPr>
        <w:pStyle w:val="ListBullet"/>
      </w:pPr>
      <w:r>
        <w:t>Demonstrate session and cookies.</w:t>
      </w:r>
    </w:p>
    <w:p>
      <w:pPr>
        <w:pStyle w:val="ListBullet"/>
      </w:pPr>
      <w:r>
        <w:t>Demonstrate listeners and filters.</w:t>
      </w:r>
    </w:p>
    <w:p>
      <w:pPr>
        <w:pStyle w:val="ListBullet"/>
      </w:pPr>
      <w:r>
        <w:t>Demonstrate JSP, EL and JSTL.</w:t>
      </w:r>
    </w:p>
    <w:p>
      <w:pPr>
        <w:pStyle w:val="ListBullet"/>
      </w:pPr>
      <w:r>
        <w:t>Show fragments/tag files.</w:t>
      </w:r>
    </w:p>
    <w:p>
      <w:pPr>
        <w:pStyle w:val="ListBullet"/>
      </w:pPr>
      <w:r>
        <w:t>Explain serialization, internationalization and JNDI.</w:t>
      </w:r>
    </w:p>
    <w:p>
      <w:pPr>
        <w:pStyle w:val="ListBullet"/>
      </w:pPr>
      <w:r>
        <w:t>Show database and architecture diagrams.</w:t>
      </w:r>
    </w:p>
    <w:p>
      <w:pPr>
        <w:pStyle w:val="ListBullet"/>
      </w:pPr>
      <w:r>
        <w:t>Explain where each RTU syllabus topic appears in the project.</w:t>
      </w:r>
    </w:p>
    <w:p>
      <w:pPr>
        <w:pStyle w:val="Heading1"/>
      </w:pPr>
      <w:r>
        <w:t>34. Conclusion</w:t>
      </w:r>
    </w:p>
    <w:p>
      <w:r>
        <w:t>ShopSphere is a single capstone project that connects the supplied RTU syllabus with a modern E-Commerce use case. Students should first build the core web application end-to-end and then add the Swing, networking, RMI and syllabus-specific JSP demonstrations. This approach keeps the project achievable while ensuring that the final demonstration covers the major Advanced Java topics.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ShopSphere — RTU Advanced Java Project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